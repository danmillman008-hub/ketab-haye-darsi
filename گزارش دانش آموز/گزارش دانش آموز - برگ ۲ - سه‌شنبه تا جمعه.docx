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ReportHeader"/>
        <w:bidiVisual w:val="1"/>
        <w:tblW w:type="dxa" w:w="11225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907"/>
        <w:gridCol w:w="6350"/>
        <w:gridCol w:w="1757"/>
        <w:gridCol w:w="2211"/>
      </w:tblGrid>
      <w:tr>
        <w:trPr>
          <w:cantSplit/>
          <w:trHeight w:hRule="exact" w:val="1020"/>
        </w:trPr>
        <w:tc>
          <w:tcPr>
            <w:tcW w:type="dxa" w:w="907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50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p>
            <w:pPr>
              <w:keepNext w:val="0"/>
              <w:widowControl w:val="0"/>
              <w:bidi w:val="1"/>
              <w:spacing w:before="0" w:after="0" w:line="333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23"/>
                <w:szCs w:val="23"/>
                <w:rtl w:val="1"/>
              </w:rPr>
              <w:t>گزارش کار و پایش تست هفتگی داوطلب</w:t>
            </w:r>
          </w:p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5"/>
                <w:szCs w:val="15"/>
                <w:rtl w:val="1"/>
              </w:rPr>
              <w:t>(برگ ۲: سه‌شنبه تا جمعه)</w:t>
            </w:r>
          </w:p>
        </w:tc>
        <w:tc>
          <w:tcPr>
            <w:tcW w:type="dxa" w:w="1757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هفته: ..............</w:t>
            </w:r>
          </w:p>
        </w:tc>
        <w:tc>
          <w:tcPr>
            <w:tcW w:type="dxa" w:w="2211"/>
            <w:tcBorders>
              <w:top w:val="nil" w:sz="4" w:color="222222"/>
              <w:left w:val="nil" w:sz="4" w:color="222222"/>
              <w:right w:val="nil" w:sz="4" w:color="222222"/>
              <w:bottom w:val="single" w:sz="8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تاریخ: .... / .... / ۱۴۰....</w:t>
            </w:r>
          </w:p>
        </w:tc>
      </w:tr>
    </w:tbl>
    <w:p>
      <w:pPr>
        <w:spacing w:line="85" w:lineRule="exact" w:before="0" w:after="0"/>
      </w:pPr>
      <w:r>
        <w:rPr>
          <w:sz w:val="2"/>
        </w:rPr>
      </w:r>
    </w:p>
    <w:tbl>
      <w:tblPr>
        <w:tblStyle w:val="ReportMetadata"/>
        <w:bidiVisual w:val="1"/>
        <w:tblW w:type="dxa" w:w="11225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91"/>
        <w:gridCol w:w="1616"/>
        <w:gridCol w:w="1191"/>
        <w:gridCol w:w="1616"/>
        <w:gridCol w:w="1191"/>
        <w:gridCol w:w="1616"/>
        <w:gridCol w:w="1644"/>
        <w:gridCol w:w="1162"/>
      </w:tblGrid>
      <w:tr>
        <w:trPr>
          <w:cantSplit/>
          <w:trHeight w:hRule="exact" w:val="454"/>
        </w:trPr>
        <w:tc>
          <w:tcPr>
            <w:tcW w:type="dxa" w:w="1191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color w:val="6B7280"/>
                <w:sz w:val="15"/>
                <w:szCs w:val="15"/>
                <w:rtl w:val="1"/>
              </w:rPr>
              <w:t>نام داوطلب:</w:t>
            </w:r>
          </w:p>
        </w:tc>
        <w:tc>
          <w:tcPr>
            <w:tcW w:type="dxa" w:w="1616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pBdr>
                <w:bottom w:val="dotted" w:sz="3" w:space="1" w:color="9CA3AF"/>
              </w:pBdr>
              <w:bidi w:val="1"/>
              <w:spacing w:before="0" w:after="0" w:line="217" w:lineRule="exact"/>
              <w:jc w:val="start"/>
            </w:pPr>
          </w:p>
        </w:tc>
        <w:tc>
          <w:tcPr>
            <w:tcW w:type="dxa" w:w="1191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color w:val="6B7280"/>
                <w:sz w:val="15"/>
                <w:szCs w:val="15"/>
                <w:rtl w:val="1"/>
              </w:rPr>
              <w:t>رشته / پایه:</w:t>
            </w:r>
          </w:p>
        </w:tc>
        <w:tc>
          <w:tcPr>
            <w:tcW w:type="dxa" w:w="1616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pBdr>
                <w:bottom w:val="dotted" w:sz="3" w:space="1" w:color="9CA3AF"/>
              </w:pBdr>
              <w:bidi w:val="1"/>
              <w:spacing w:before="0" w:after="0" w:line="217" w:lineRule="exact"/>
              <w:jc w:val="start"/>
            </w:pPr>
          </w:p>
        </w:tc>
        <w:tc>
          <w:tcPr>
            <w:tcW w:type="dxa" w:w="1191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color w:val="6B7280"/>
                <w:sz w:val="15"/>
                <w:szCs w:val="15"/>
                <w:rtl w:val="1"/>
              </w:rPr>
              <w:t>مشاور ناظر:</w:t>
            </w:r>
          </w:p>
        </w:tc>
        <w:tc>
          <w:tcPr>
            <w:tcW w:type="dxa" w:w="1616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pBdr>
                <w:bottom w:val="dotted" w:sz="3" w:space="1" w:color="9CA3AF"/>
              </w:pBdr>
              <w:bidi w:val="1"/>
              <w:spacing w:before="0" w:after="0" w:line="217" w:lineRule="exact"/>
              <w:jc w:val="start"/>
            </w:pPr>
          </w:p>
        </w:tc>
        <w:tc>
          <w:tcPr>
            <w:tcW w:type="dxa" w:w="1644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bidi w:val="1"/>
              <w:spacing w:before="0" w:after="0" w:line="217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color w:val="6B7280"/>
                <w:sz w:val="15"/>
                <w:szCs w:val="15"/>
                <w:rtl w:val="1"/>
              </w:rPr>
              <w:t>هدف ساعت / تست:</w:t>
            </w:r>
          </w:p>
        </w:tc>
        <w:tc>
          <w:tcPr>
            <w:tcW w:type="dxa" w:w="1162"/>
            <w:tcBorders>
              <w:left w:val="nil" w:sz="4" w:color="222222"/>
              <w:right w:val="nil" w:sz="4" w:color="222222"/>
              <w:top w:val="single" w:sz="3" w:color="D1D5DB"/>
              <w:bottom w:val="single" w:sz="3" w:color="D1D5DB"/>
            </w:tcBorders>
            <w:shd w:fill="F9FAFB"/>
            <w:vAlign w:val="center"/>
          </w:tcPr>
          <w:p>
            <w:pPr>
              <w:keepNext w:val="0"/>
              <w:widowControl w:val="0"/>
              <w:pBdr>
                <w:bottom w:val="dotted" w:sz="3" w:space="1" w:color="9CA3AF"/>
              </w:pBdr>
              <w:bidi w:val="1"/>
              <w:spacing w:before="0" w:after="0" w:line="217" w:lineRule="exact"/>
              <w:jc w:val="start"/>
            </w:pPr>
          </w:p>
        </w:tc>
      </w:tr>
    </w:tbl>
    <w:p>
      <w:pPr>
        <w:spacing w:line="170" w:lineRule="exact" w:before="0" w:after="0"/>
      </w:pPr>
      <w:r>
        <w:rPr>
          <w:sz w:val="2"/>
        </w:rPr>
      </w:r>
    </w:p>
    <w:tbl>
      <w:tblPr>
        <w:tblStyle w:val="ReportDay"/>
        <w:bidiVisual w:val="1"/>
        <w:tblW w:type="dxa" w:w="11225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806"/>
        <w:gridCol w:w="2806"/>
        <w:gridCol w:w="2806"/>
        <w:gridCol w:w="2806"/>
      </w:tblGrid>
      <w:tr>
        <w:trPr>
          <w:cantSplit/>
          <w:trHeight w:hRule="exact" w:val="340"/>
        </w:trPr>
        <w:tc>
          <w:tcPr>
            <w:tcW w:type="dxa" w:w="2806"/>
            <w:tcBorders>
              <w:bottom w:val="single" w:sz="3" w:color="D1D5DB"/>
              <w:top w:val="single" w:sz="3" w:color="D1A843"/>
              <w:right w:val="single" w:sz="3" w:color="D1A843"/>
              <w:left w:val="single" w:sz="8" w:color="C59B27"/>
            </w:tcBorders>
            <w:shd w:fill="D1A843"/>
            <w:vAlign w:val="center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سه‌شنبه</w:t>
            </w:r>
          </w:p>
        </w:tc>
        <w:tc>
          <w:tcPr>
            <w:tcW w:type="dxa" w:w="8418"/>
            <w:gridSpan w:val="3"/>
            <w:tcBorders>
              <w:bottom w:val="single" w:sz="3" w:color="D1D5DB"/>
              <w:top w:val="single" w:sz="3" w:color="D1A843"/>
              <w:left w:val="single" w:sz="3" w:color="D1A843"/>
              <w:right w:val="single" w:sz="8" w:color="C59B27"/>
            </w:tcBorders>
            <w:shd w:fill="D1A843"/>
            <w:tcMar>
              <w:top w:w="0" w:type="dxa"/>
              <w:bottom w:w="0" w:type="dxa"/>
              <w:left w:w="57" w:type="dxa"/>
              <w:right w:w="57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306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863"/>
              <w:gridCol w:w="1191"/>
              <w:gridCol w:w="850"/>
              <w:gridCol w:w="850"/>
              <w:gridCol w:w="964"/>
              <w:gridCol w:w="1587"/>
            </w:tblGrid>
            <w:tr>
              <w:trPr>
                <w:cantSplit/>
                <w:trHeight w:hRule="exact" w:val="266"/>
              </w:trPr>
              <w:tc>
                <w:tcPr>
                  <w:tcW w:type="dxa" w:w="286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</w:p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میزان رضایت:</w:t>
                  </w: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DejaVu Sans" w:hAnsi="DejaVu Sans" w:eastAsia="DejaVu Sans" w:cs="DejaVu Sans"/>
                      <w:b w:val="0"/>
                      <w:sz w:val="14"/>
                      <w:szCs w:val="14"/>
                      <w:rtl w:val="1"/>
                    </w:rPr>
                    <w:t>○</w:t>
                  </w: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 xml:space="preserve"> عالی</w:t>
                  </w: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DejaVu Sans" w:hAnsi="DejaVu Sans" w:eastAsia="DejaVu Sans" w:cs="DejaVu Sans"/>
                      <w:b w:val="0"/>
                      <w:sz w:val="14"/>
                      <w:szCs w:val="14"/>
                      <w:rtl w:val="1"/>
                    </w:rPr>
                    <w:t>○</w:t>
                  </w: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 xml:space="preserve"> خوب</w:t>
                  </w:r>
                </w:p>
              </w:tc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DejaVu Sans" w:hAnsi="DejaVu Sans" w:eastAsia="DejaVu Sans" w:cs="DejaVu Sans"/>
                      <w:b w:val="0"/>
                      <w:sz w:val="14"/>
                      <w:szCs w:val="14"/>
                      <w:rtl w:val="1"/>
                    </w:rPr>
                    <w:t>○</w:t>
                  </w: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 xml:space="preserve"> متوسط</w:t>
                  </w:r>
                </w:p>
              </w:tc>
              <w:tc>
                <w:tcPr>
                  <w:tcW w:type="dxa" w:w="158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DejaVu Sans" w:hAnsi="DejaVu Sans" w:eastAsia="DejaVu Sans" w:cs="DejaVu Sans"/>
                      <w:b w:val="0"/>
                      <w:sz w:val="14"/>
                      <w:szCs w:val="14"/>
                      <w:rtl w:val="1"/>
                    </w:rPr>
                    <w:t>○</w:t>
                  </w: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 xml:space="preserve"> نیاز به بازنگری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559"/>
        </w:trPr>
        <w:tc>
          <w:tcPr>
            <w:tcW w:type="dxa" w:w="2806"/>
            <w:tcBorders>
              <w:top w:val="single" w:sz="3" w:color="D1D5DB"/>
              <w:bottom w:val="single" w:sz="3" w:color="D1D5DB"/>
              <w:right w:val="single" w:sz="3" w:color="D1D5DB"/>
              <w:left w:val="single" w:sz="8" w:color="C59B27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2579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زیست‌شناسی</w:t>
                  </w: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2579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فیزیک</w:t>
                  </w: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2579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شیمی</w:t>
                  </w: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8" w:color="C59B27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2579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ریاضی</w:t>
                  </w: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559"/>
        </w:trPr>
        <w:tc>
          <w:tcPr>
            <w:tcW w:type="dxa" w:w="2806"/>
            <w:tcBorders>
              <w:top w:val="single" w:sz="3" w:color="D1D5DB"/>
              <w:right w:val="single" w:sz="3" w:color="D1D5DB"/>
              <w:bottom w:val="single" w:sz="8" w:color="C59B27"/>
              <w:lef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color w:val="6B7280"/>
                      <w:sz w:val="15"/>
                      <w:szCs w:val="15"/>
                      <w:rtl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color w:val="6B7280"/>
                      <w:sz w:val="15"/>
                      <w:szCs w:val="15"/>
                      <w:rtl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color w:val="6B7280"/>
                      <w:sz w:val="15"/>
                      <w:szCs w:val="15"/>
                      <w:rtl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bottom w:val="single" w:sz="8" w:color="C59B27"/>
              <w:righ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color w:val="6B7280"/>
                      <w:sz w:val="15"/>
                      <w:szCs w:val="15"/>
                      <w:rtl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170" w:lineRule="exact" w:before="0" w:after="0"/>
      </w:pPr>
      <w:r>
        <w:rPr>
          <w:sz w:val="2"/>
        </w:rPr>
      </w:r>
    </w:p>
    <w:tbl>
      <w:tblPr>
        <w:tblStyle w:val="ReportDay"/>
        <w:bidiVisual w:val="1"/>
        <w:tblW w:type="dxa" w:w="11225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806"/>
        <w:gridCol w:w="2806"/>
        <w:gridCol w:w="2806"/>
        <w:gridCol w:w="2806"/>
      </w:tblGrid>
      <w:tr>
        <w:trPr>
          <w:cantSplit/>
          <w:trHeight w:hRule="exact" w:val="340"/>
        </w:trPr>
        <w:tc>
          <w:tcPr>
            <w:tcW w:type="dxa" w:w="2806"/>
            <w:tcBorders>
              <w:bottom w:val="single" w:sz="3" w:color="D1D5DB"/>
              <w:top w:val="single" w:sz="3" w:color="D1A843"/>
              <w:right w:val="single" w:sz="3" w:color="D1A843"/>
              <w:left w:val="single" w:sz="8" w:color="C59B27"/>
            </w:tcBorders>
            <w:shd w:fill="D1A843"/>
            <w:vAlign w:val="center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چهارشنبه</w:t>
            </w:r>
          </w:p>
        </w:tc>
        <w:tc>
          <w:tcPr>
            <w:tcW w:type="dxa" w:w="8418"/>
            <w:gridSpan w:val="3"/>
            <w:tcBorders>
              <w:bottom w:val="single" w:sz="3" w:color="D1D5DB"/>
              <w:top w:val="single" w:sz="3" w:color="D1A843"/>
              <w:left w:val="single" w:sz="3" w:color="D1A843"/>
              <w:right w:val="single" w:sz="8" w:color="C59B27"/>
            </w:tcBorders>
            <w:shd w:fill="D1A843"/>
            <w:tcMar>
              <w:top w:w="0" w:type="dxa"/>
              <w:bottom w:w="0" w:type="dxa"/>
              <w:left w:w="57" w:type="dxa"/>
              <w:right w:w="57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306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863"/>
              <w:gridCol w:w="1191"/>
              <w:gridCol w:w="850"/>
              <w:gridCol w:w="850"/>
              <w:gridCol w:w="964"/>
              <w:gridCol w:w="1587"/>
            </w:tblGrid>
            <w:tr>
              <w:trPr>
                <w:cantSplit/>
                <w:trHeight w:hRule="exact" w:val="266"/>
              </w:trPr>
              <w:tc>
                <w:tcPr>
                  <w:tcW w:type="dxa" w:w="286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</w:p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میزان رضایت:</w:t>
                  </w: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DejaVu Sans" w:hAnsi="DejaVu Sans" w:eastAsia="DejaVu Sans" w:cs="DejaVu Sans"/>
                      <w:b w:val="0"/>
                      <w:sz w:val="14"/>
                      <w:szCs w:val="14"/>
                      <w:rtl w:val="1"/>
                    </w:rPr>
                    <w:t>○</w:t>
                  </w: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 xml:space="preserve"> عالی</w:t>
                  </w: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DejaVu Sans" w:hAnsi="DejaVu Sans" w:eastAsia="DejaVu Sans" w:cs="DejaVu Sans"/>
                      <w:b w:val="0"/>
                      <w:sz w:val="14"/>
                      <w:szCs w:val="14"/>
                      <w:rtl w:val="1"/>
                    </w:rPr>
                    <w:t>○</w:t>
                  </w: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 xml:space="preserve"> خوب</w:t>
                  </w:r>
                </w:p>
              </w:tc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DejaVu Sans" w:hAnsi="DejaVu Sans" w:eastAsia="DejaVu Sans" w:cs="DejaVu Sans"/>
                      <w:b w:val="0"/>
                      <w:sz w:val="14"/>
                      <w:szCs w:val="14"/>
                      <w:rtl w:val="1"/>
                    </w:rPr>
                    <w:t>○</w:t>
                  </w: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 xml:space="preserve"> متوسط</w:t>
                  </w:r>
                </w:p>
              </w:tc>
              <w:tc>
                <w:tcPr>
                  <w:tcW w:type="dxa" w:w="158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DejaVu Sans" w:hAnsi="DejaVu Sans" w:eastAsia="DejaVu Sans" w:cs="DejaVu Sans"/>
                      <w:b w:val="0"/>
                      <w:sz w:val="14"/>
                      <w:szCs w:val="14"/>
                      <w:rtl w:val="1"/>
                    </w:rPr>
                    <w:t>○</w:t>
                  </w: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 xml:space="preserve"> نیاز به بازنگری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559"/>
        </w:trPr>
        <w:tc>
          <w:tcPr>
            <w:tcW w:type="dxa" w:w="2806"/>
            <w:tcBorders>
              <w:top w:val="single" w:sz="3" w:color="D1D5DB"/>
              <w:bottom w:val="single" w:sz="3" w:color="D1D5DB"/>
              <w:right w:val="single" w:sz="3" w:color="D1D5DB"/>
              <w:left w:val="single" w:sz="8" w:color="C59B27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2579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زیست‌شناسی</w:t>
                  </w: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2579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فیزیک</w:t>
                  </w: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2579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شیمی</w:t>
                  </w: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8" w:color="C59B27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2579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ریاضی</w:t>
                  </w: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559"/>
        </w:trPr>
        <w:tc>
          <w:tcPr>
            <w:tcW w:type="dxa" w:w="2806"/>
            <w:tcBorders>
              <w:top w:val="single" w:sz="3" w:color="D1D5DB"/>
              <w:right w:val="single" w:sz="3" w:color="D1D5DB"/>
              <w:bottom w:val="single" w:sz="8" w:color="C59B27"/>
              <w:lef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color w:val="6B7280"/>
                      <w:sz w:val="15"/>
                      <w:szCs w:val="15"/>
                      <w:rtl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color w:val="6B7280"/>
                      <w:sz w:val="15"/>
                      <w:szCs w:val="15"/>
                      <w:rtl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color w:val="6B7280"/>
                      <w:sz w:val="15"/>
                      <w:szCs w:val="15"/>
                      <w:rtl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bottom w:val="single" w:sz="8" w:color="C59B27"/>
              <w:righ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color w:val="6B7280"/>
                      <w:sz w:val="15"/>
                      <w:szCs w:val="15"/>
                      <w:rtl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170" w:lineRule="exact" w:before="0" w:after="0"/>
      </w:pPr>
      <w:r>
        <w:rPr>
          <w:sz w:val="2"/>
        </w:rPr>
      </w:r>
    </w:p>
    <w:tbl>
      <w:tblPr>
        <w:tblStyle w:val="ReportDay"/>
        <w:bidiVisual w:val="1"/>
        <w:tblW w:type="dxa" w:w="11225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806"/>
        <w:gridCol w:w="2806"/>
        <w:gridCol w:w="2806"/>
        <w:gridCol w:w="2806"/>
      </w:tblGrid>
      <w:tr>
        <w:trPr>
          <w:cantSplit/>
          <w:trHeight w:hRule="exact" w:val="340"/>
        </w:trPr>
        <w:tc>
          <w:tcPr>
            <w:tcW w:type="dxa" w:w="2806"/>
            <w:tcBorders>
              <w:bottom w:val="single" w:sz="3" w:color="D1D5DB"/>
              <w:top w:val="single" w:sz="3" w:color="D1A843"/>
              <w:right w:val="single" w:sz="3" w:color="D1A843"/>
              <w:left w:val="single" w:sz="8" w:color="C59B27"/>
            </w:tcBorders>
            <w:shd w:fill="D1A843"/>
            <w:vAlign w:val="center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پنج‌شنبه</w:t>
            </w:r>
          </w:p>
        </w:tc>
        <w:tc>
          <w:tcPr>
            <w:tcW w:type="dxa" w:w="8418"/>
            <w:gridSpan w:val="3"/>
            <w:tcBorders>
              <w:bottom w:val="single" w:sz="3" w:color="D1D5DB"/>
              <w:top w:val="single" w:sz="3" w:color="D1A843"/>
              <w:left w:val="single" w:sz="3" w:color="D1A843"/>
              <w:right w:val="single" w:sz="8" w:color="C59B27"/>
            </w:tcBorders>
            <w:shd w:fill="D1A843"/>
            <w:tcMar>
              <w:top w:w="0" w:type="dxa"/>
              <w:bottom w:w="0" w:type="dxa"/>
              <w:left w:w="57" w:type="dxa"/>
              <w:right w:w="57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306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863"/>
              <w:gridCol w:w="1191"/>
              <w:gridCol w:w="850"/>
              <w:gridCol w:w="850"/>
              <w:gridCol w:w="964"/>
              <w:gridCol w:w="1587"/>
            </w:tblGrid>
            <w:tr>
              <w:trPr>
                <w:cantSplit/>
                <w:trHeight w:hRule="exact" w:val="266"/>
              </w:trPr>
              <w:tc>
                <w:tcPr>
                  <w:tcW w:type="dxa" w:w="286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</w:p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میزان رضایت:</w:t>
                  </w: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DejaVu Sans" w:hAnsi="DejaVu Sans" w:eastAsia="DejaVu Sans" w:cs="DejaVu Sans"/>
                      <w:b w:val="0"/>
                      <w:sz w:val="14"/>
                      <w:szCs w:val="14"/>
                      <w:rtl w:val="1"/>
                    </w:rPr>
                    <w:t>○</w:t>
                  </w: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 xml:space="preserve"> عالی</w:t>
                  </w: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DejaVu Sans" w:hAnsi="DejaVu Sans" w:eastAsia="DejaVu Sans" w:cs="DejaVu Sans"/>
                      <w:b w:val="0"/>
                      <w:sz w:val="14"/>
                      <w:szCs w:val="14"/>
                      <w:rtl w:val="1"/>
                    </w:rPr>
                    <w:t>○</w:t>
                  </w: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 xml:space="preserve"> خوب</w:t>
                  </w:r>
                </w:p>
              </w:tc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DejaVu Sans" w:hAnsi="DejaVu Sans" w:eastAsia="DejaVu Sans" w:cs="DejaVu Sans"/>
                      <w:b w:val="0"/>
                      <w:sz w:val="14"/>
                      <w:szCs w:val="14"/>
                      <w:rtl w:val="1"/>
                    </w:rPr>
                    <w:t>○</w:t>
                  </w: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 xml:space="preserve"> متوسط</w:t>
                  </w:r>
                </w:p>
              </w:tc>
              <w:tc>
                <w:tcPr>
                  <w:tcW w:type="dxa" w:w="158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DejaVu Sans" w:hAnsi="DejaVu Sans" w:eastAsia="DejaVu Sans" w:cs="DejaVu Sans"/>
                      <w:b w:val="0"/>
                      <w:sz w:val="14"/>
                      <w:szCs w:val="14"/>
                      <w:rtl w:val="1"/>
                    </w:rPr>
                    <w:t>○</w:t>
                  </w: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 xml:space="preserve"> نیاز به بازنگری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559"/>
        </w:trPr>
        <w:tc>
          <w:tcPr>
            <w:tcW w:type="dxa" w:w="2806"/>
            <w:tcBorders>
              <w:top w:val="single" w:sz="3" w:color="D1D5DB"/>
              <w:bottom w:val="single" w:sz="3" w:color="D1D5DB"/>
              <w:right w:val="single" w:sz="3" w:color="D1D5DB"/>
              <w:left w:val="single" w:sz="8" w:color="C59B27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2579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زیست‌شناسی</w:t>
                  </w: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2579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فیزیک</w:t>
                  </w: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3" w:color="D1D5DB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2579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شیمی</w:t>
                  </w: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bottom w:val="single" w:sz="3" w:color="D1D5DB"/>
              <w:left w:val="single" w:sz="3" w:color="D1D5DB"/>
              <w:right w:val="single" w:sz="8" w:color="C59B27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2579"/>
                  <w:gridSpan w:val="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ریاضی</w:t>
                  </w: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559"/>
        </w:trPr>
        <w:tc>
          <w:tcPr>
            <w:tcW w:type="dxa" w:w="2806"/>
            <w:tcBorders>
              <w:top w:val="single" w:sz="3" w:color="D1D5DB"/>
              <w:right w:val="single" w:sz="3" w:color="D1D5DB"/>
              <w:bottom w:val="single" w:sz="8" w:color="C59B27"/>
              <w:lef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color w:val="6B7280"/>
                      <w:sz w:val="15"/>
                      <w:szCs w:val="15"/>
                      <w:rtl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color w:val="6B7280"/>
                      <w:sz w:val="15"/>
                      <w:szCs w:val="15"/>
                      <w:rtl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color w:val="6B7280"/>
                      <w:sz w:val="15"/>
                      <w:szCs w:val="15"/>
                      <w:rtl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bottom w:val="single" w:sz="8" w:color="C59B27"/>
              <w:righ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color w:val="6B7280"/>
                      <w:sz w:val="15"/>
                      <w:szCs w:val="15"/>
                      <w:rtl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170" w:lineRule="exact" w:before="0" w:after="0"/>
      </w:pPr>
      <w:r>
        <w:rPr>
          <w:sz w:val="2"/>
        </w:rPr>
      </w:r>
    </w:p>
    <w:tbl>
      <w:tblPr>
        <w:tblStyle w:val="ReportFriday"/>
        <w:bidiVisual w:val="1"/>
        <w:tblW w:type="dxa" w:w="11225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806"/>
        <w:gridCol w:w="2806"/>
        <w:gridCol w:w="2806"/>
        <w:gridCol w:w="2806"/>
      </w:tblGrid>
      <w:tr>
        <w:trPr>
          <w:cantSplit/>
          <w:trHeight w:hRule="exact" w:val="340"/>
        </w:trPr>
        <w:tc>
          <w:tcPr>
            <w:tcW w:type="dxa" w:w="2806"/>
            <w:tcBorders>
              <w:bottom w:val="single" w:sz="3" w:color="D1D5DB"/>
              <w:top w:val="single" w:sz="3" w:color="D1A843"/>
              <w:right w:val="single" w:sz="3" w:color="D1A843"/>
              <w:left w:val="single" w:sz="8" w:color="C59B27"/>
            </w:tcBorders>
            <w:shd w:fill="B88D1D"/>
            <w:vAlign w:val="center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جمعه (آزمون، تحلیل و جبرانی)</w:t>
            </w:r>
          </w:p>
        </w:tc>
        <w:tc>
          <w:tcPr>
            <w:tcW w:type="dxa" w:w="8418"/>
            <w:gridSpan w:val="3"/>
            <w:tcBorders>
              <w:bottom w:val="single" w:sz="3" w:color="D1D5DB"/>
              <w:top w:val="single" w:sz="3" w:color="D1A843"/>
              <w:left w:val="single" w:sz="3" w:color="D1A843"/>
              <w:right w:val="single" w:sz="8" w:color="C59B27"/>
            </w:tcBorders>
            <w:shd w:fill="B88D1D"/>
            <w:tcMar>
              <w:top w:w="0" w:type="dxa"/>
              <w:bottom w:w="0" w:type="dxa"/>
              <w:left w:w="57" w:type="dxa"/>
              <w:right w:w="57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306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863"/>
              <w:gridCol w:w="1191"/>
              <w:gridCol w:w="850"/>
              <w:gridCol w:w="850"/>
              <w:gridCol w:w="964"/>
              <w:gridCol w:w="1587"/>
            </w:tblGrid>
            <w:tr>
              <w:trPr>
                <w:cantSplit/>
                <w:trHeight w:hRule="exact" w:val="266"/>
              </w:trPr>
              <w:tc>
                <w:tcPr>
                  <w:tcW w:type="dxa" w:w="286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</w:p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میزان رضایت:</w:t>
                  </w: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DejaVu Sans" w:hAnsi="DejaVu Sans" w:eastAsia="DejaVu Sans" w:cs="DejaVu Sans"/>
                      <w:b w:val="0"/>
                      <w:sz w:val="14"/>
                      <w:szCs w:val="14"/>
                      <w:rtl w:val="1"/>
                    </w:rPr>
                    <w:t>○</w:t>
                  </w: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 xml:space="preserve"> عالی</w:t>
                  </w: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DejaVu Sans" w:hAnsi="DejaVu Sans" w:eastAsia="DejaVu Sans" w:cs="DejaVu Sans"/>
                      <w:b w:val="0"/>
                      <w:sz w:val="14"/>
                      <w:szCs w:val="14"/>
                      <w:rtl w:val="1"/>
                    </w:rPr>
                    <w:t>○</w:t>
                  </w: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 xml:space="preserve"> خوب</w:t>
                  </w:r>
                </w:p>
              </w:tc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DejaVu Sans" w:hAnsi="DejaVu Sans" w:eastAsia="DejaVu Sans" w:cs="DejaVu Sans"/>
                      <w:b w:val="0"/>
                      <w:sz w:val="14"/>
                      <w:szCs w:val="14"/>
                      <w:rtl w:val="1"/>
                    </w:rPr>
                    <w:t>○</w:t>
                  </w: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 xml:space="preserve"> متوسط</w:t>
                  </w:r>
                </w:p>
              </w:tc>
              <w:tc>
                <w:tcPr>
                  <w:tcW w:type="dxa" w:w="158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DejaVu Sans" w:hAnsi="DejaVu Sans" w:eastAsia="DejaVu Sans" w:cs="DejaVu Sans"/>
                      <w:b w:val="0"/>
                      <w:sz w:val="14"/>
                      <w:szCs w:val="14"/>
                      <w:rtl w:val="1"/>
                    </w:rPr>
                    <w:t>○</w:t>
                  </w: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 xml:space="preserve"> نیاز به بازنگری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559"/>
        </w:trPr>
        <w:tc>
          <w:tcPr>
            <w:tcW w:type="dxa" w:w="2806"/>
            <w:tcBorders>
              <w:top w:val="single" w:sz="3" w:color="D1D5DB"/>
              <w:right w:val="single" w:sz="3" w:color="D1D5DB"/>
              <w:bottom w:val="single" w:sz="8" w:color="C59B27"/>
              <w:lef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color w:val="6B7280"/>
                      <w:sz w:val="15"/>
                      <w:szCs w:val="15"/>
                      <w:rtl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color w:val="6B7280"/>
                      <w:sz w:val="15"/>
                      <w:szCs w:val="15"/>
                      <w:rtl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right w:val="single" w:sz="3" w:color="D1D5DB"/>
              <w:bottom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color w:val="6B7280"/>
                      <w:sz w:val="15"/>
                      <w:szCs w:val="15"/>
                      <w:rtl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806"/>
            <w:tcBorders>
              <w:top w:val="single" w:sz="3" w:color="D1D5DB"/>
              <w:left w:val="single" w:sz="3" w:color="D1D5DB"/>
              <w:bottom w:val="single" w:sz="8" w:color="C59B27"/>
              <w:right w:val="single" w:sz="8" w:color="C59B27"/>
            </w:tcBorders>
            <w:shd w:fill="F9FAFB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580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567"/>
              <w:gridCol w:w="510"/>
              <w:gridCol w:w="992"/>
            </w:tblGrid>
            <w:tr>
              <w:trPr>
                <w:cantSplit/>
                <w:trHeight w:hRule="exact" w:val="255"/>
              </w:trPr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single" w:sz="3" w:space="1" w:color="D1D5DB"/>
                    </w:pBdr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color w:val="6B7280"/>
                      <w:sz w:val="15"/>
                      <w:szCs w:val="15"/>
                      <w:rtl w:val="1"/>
                    </w:rPr>
                    <w:t>درس اختیاری:</w:t>
                  </w:r>
                </w:p>
              </w:tc>
              <w:tc>
                <w:tcPr>
                  <w:tcW w:type="dxa" w:w="1502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مبحث: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80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زمان:</w:t>
                  </w:r>
                </w:p>
              </w:tc>
              <w:tc>
                <w:tcPr>
                  <w:tcW w:type="dxa" w:w="2069"/>
                  <w:gridSpan w:val="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</w:tr>
            <w:tr>
              <w:trPr>
                <w:cantSplit/>
                <w:trHeight w:hRule="exact" w:val="346"/>
              </w:trPr>
              <w:tc>
                <w:tcPr>
                  <w:tcW w:type="dxa" w:w="51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color w:val="6B7280"/>
                      <w:sz w:val="15"/>
                      <w:szCs w:val="15"/>
                      <w:rtl w:val="1"/>
                    </w:rPr>
                    <w:t>تست:</w:t>
                  </w:r>
                </w:p>
              </w:tc>
              <w:tc>
                <w:tcPr>
                  <w:tcW w:type="dxa" w:w="1077"/>
                  <w:gridSpan w:val="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1" w:color="9CA3AF"/>
                    </w:pBdr>
                    <w:bidi w:val="1"/>
                    <w:spacing w:before="0" w:after="0" w:line="217" w:lineRule="exact"/>
                    <w:jc w:val="start"/>
                  </w:pPr>
                </w:p>
              </w:tc>
              <w:tc>
                <w:tcPr>
                  <w:tcW w:type="dxa" w:w="99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keepNext w:val="0"/>
                    <w:spacing w:before="0" w:after="0" w:line="20" w:lineRule="exact"/>
                  </w:pPr>
                </w:p>
                <w:tbl>
                  <w:tblPr>
                    <w:bidiVisual w:val="1"/>
                    <w:tblW w:type="dxa" w:w="992"/>
                    <w:jc w:val="center"/>
                    <w:tblLayout w:type="fixed"/>
                    <w:tblCellMar>
                      <w:top w:w="0" w:type="dxa"/>
                      <w:bottom w:w="0" w:type="dxa"/>
                      <w:left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"/>
                    <w:gridCol w:w="213"/>
                    <w:gridCol w:w="213"/>
                    <w:gridCol w:w="213"/>
                    <w:gridCol w:w="213"/>
                    <w:gridCol w:w="71"/>
                  </w:tblGrid>
                  <w:tr>
                    <w:trPr>
                      <w:cantSplit/>
                      <w:trHeight w:hRule="exact" w:val="255"/>
                    </w:trPr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(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ص: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غ:</w:t>
                        </w:r>
                      </w:p>
                    </w:tc>
                    <w:tc>
                      <w:tcPr>
                        <w:tcW w:type="dxa" w:w="213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pBdr>
                            <w:bottom w:val="dotted" w:sz="3" w:space="1" w:color="9CA3AF"/>
                          </w:pBdr>
                          <w:bidi w:val="1"/>
                          <w:spacing w:before="0" w:after="0" w:line="217" w:lineRule="exact"/>
                          <w:jc w:val="start"/>
                        </w:pPr>
                      </w:p>
                    </w:tc>
                    <w:tc>
                      <w:tcPr>
                        <w:tcW w:type="dxa" w:w="71"/>
                        <w:tcBorders>
                          <w:top w:val="nil" w:sz="4" w:color="222222"/>
                          <w:bottom w:val="nil" w:sz="4" w:color="222222"/>
                          <w:left w:val="nil" w:sz="4" w:color="222222"/>
                          <w:right w:val="nil" w:sz="4" w:color="222222"/>
                        </w:tcBorders>
                        <w:vAlign w:val="center"/>
                      </w:tcPr>
                      <w:p>
                        <w:pPr>
                          <w:keepNext w:val="0"/>
                          <w:widowControl w:val="0"/>
                          <w:bidi w:val="1"/>
                          <w:spacing w:before="0" w:after="0" w:line="174" w:lineRule="exact"/>
                          <w:jc w:val="start"/>
                        </w:pPr>
                        <w:r>
                          <w:rPr>
                            <w:rFonts w:ascii="Vazirmatn" w:hAnsi="Vazirmatn" w:eastAsia="Vazirmatn" w:cs="Vazirmatn"/>
                            <w:b w:val="0"/>
                            <w:color w:val="6B7280"/>
                            <w:sz w:val="12"/>
                            <w:szCs w:val="12"/>
                            <w:rtl w:val="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keepNext w:val="0"/>
                    <w:spacing w:before="0" w:after="0" w:line="20" w:lineRule="exact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113" w:lineRule="exact" w:before="0" w:after="0"/>
      </w:pPr>
      <w:r>
        <w:rPr>
          <w:sz w:val="2"/>
        </w:rPr>
      </w:r>
    </w:p>
    <w:tbl>
      <w:tblPr>
        <w:tblStyle w:val="ReportHeader"/>
        <w:bidiVisual w:val="1"/>
        <w:tblW w:type="dxa" w:w="11225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236"/>
        <w:gridCol w:w="3685"/>
        <w:gridCol w:w="1304"/>
      </w:tblGrid>
      <w:tr>
        <w:trPr>
          <w:cantSplit/>
          <w:trHeight w:hRule="exact" w:val="283"/>
        </w:trPr>
        <w:tc>
          <w:tcPr>
            <w:tcW w:type="dxa" w:w="6236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188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3"/>
                <w:szCs w:val="13"/>
                <w:rtl w:val="1"/>
              </w:rPr>
              <w:t>آکادمی مشاوره تخصصی کنکور رتبه لند - برنامه پایش اختصاصی</w:t>
            </w:r>
          </w:p>
        </w:tc>
        <w:tc>
          <w:tcPr>
            <w:tcW w:type="dxa" w:w="3685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@Rotbelands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@Rotbelands   </w:t>
            </w:r>
          </w:p>
        </w:tc>
        <w:tc>
          <w:tcPr>
            <w:tcW w:type="dxa" w:w="1304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188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3"/>
                <w:szCs w:val="13"/>
                <w:rtl w:val="1"/>
              </w:rPr>
              <w:t>برگ ۲ از ۲</w:t>
            </w:r>
          </w:p>
        </w:tc>
      </w:tr>
    </w:tbl>
    <w:sectPr w:rsidR="00FC693F" w:rsidRPr="0006063C" w:rsidSect="00034616">
      <w:pgSz w:w="11906" w:h="16838"/>
      <w:pgMar w:top="340" w:right="340" w:bottom="340" w:left="340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  <w:style w:type="table" w:customStyle="1" w:styleId="ReportHeader">
    <w:name w:val="Report Header"/>
  </w:style>
  <w:style w:type="table" w:customStyle="1" w:styleId="ReportMetadata">
    <w:name w:val="Report Metadata"/>
  </w:style>
  <w:style w:type="table" w:customStyle="1" w:styleId="ReportDay">
    <w:name w:val="Report Day"/>
  </w:style>
  <w:style w:type="table" w:customStyle="1" w:styleId="ReportFriday">
    <w:name w:val="Report Frida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دانش‌آموز — برگ ۲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