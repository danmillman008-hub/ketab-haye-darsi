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 | 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۱۸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انواع، اعمال جبری، یکنوایی، ترکیب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 و اعمال جبری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۱۹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بر خط راست؛ مکان، جابه‌جایی، سرعت، شتاب و حرکت با سرعت ثابت؛ ص ۱–۱۵، قبل از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مکان، جابه‌جایی و سرعت متوسط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۲۰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چندجمله‌ای و یکنوایی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ترکیب و تبدیل نمودار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۱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 | 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۲۱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سرعت لحظه‌ای و نمودار مکان–زمان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۲۲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یک‌به‌یک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آزمونک ترکیبی کل بودجه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۲۳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با سرعت ثابت و نمودارها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حرکت؛ بدون حرکت با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۲۴ مهر — آزمون تمرینی هفتهٔ دوازدهم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۲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 | 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۲۵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روش‌های حل، سهمی و روابط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روش‌های حل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۲۶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ویژگی‌های فیزیکی مواد؛ حالت‌ها، نیروهای بین‌مولکولی، فشار، شناوری و برنولی؛ فصل ۲، ص ۲۳–۵۲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حالت‌های ماده و نیروهای بین‌مولکولی؛ ص ۲۳–۳۲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۲۷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درجهٔ دوم؛ سهمی و رأس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دلتا و تعداد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۳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 | 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۲۸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فشار در شاره‌ها؛ ص ۳۲–۴۰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شناوری و اصل ارشمیدس؛ ص ۴۰–۴۳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۲۹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مجموع و حاصل‌ضرب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ترکیبی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۳۰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شاره در حرکت و اصل برنولی؛ ص ۴۳–۴۷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ویژگی‌های فیزیکی مواد؛ ص ۲۳–۵۲ با تمرین‌های ص ۴۸–۵۲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۱ آبان — آزمون ماز ۱ آبان ۱۴۰۵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۴ / ۴</w:t>
      </w:r>
    </w:p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۱ آبان ۱۴۰۵ — Stitch 13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