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آذر تا ۲۰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 گ۱؛ ص۳۷–۴۱؛ ۵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 و حد در بی‌نهایت + آغاز مشتق؛ ریاضی۳ ص۴۹–۷۶؛ حد ریاضی۲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 گ۱؛ ص۳۷–۴۱؛ ۵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 و دوازدهم؛ حد بی‌نهایت و مجانب قائم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 گ۱؛ ص۳۷–۴۱؛ ۵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ص۳۷–۵۲؛ از اصطکاک تا پایان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عنوان سفر الکترون در ص۴۴ تا پایان آبکاری؛ بدون فرایند هال؛ ص۴۴–۴۹؛ ۶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اصطکاک ایستایی و جنبشی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عنوان سفر الکترون در ص۴۴ تا پایان آبکاری؛ بدون فرایند هال؛ ص۴۴–۴۹؛ ۶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۱۶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 گ۲؛ ص۴۲–۴۶؛ ۵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 و دوازدهم؛ حد در بی‌نهایت و مجانب افقی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 گ۲؛ ص۴۲–۴۶؛ ۵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 و دوازدهم؛ روش‌های رفع ابهام و حد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 گ۲؛ ص۴۲–۴۶؛ ۵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چاپ ۱۴۰۵ | صفحات محدوده: زیست ۲۰؛ شیمی ۱۸؛ فیزیک ۱۶؛ ریاضی ۵۲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آذر تا ۲۰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۱۷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مسائل نیرو و اصطکاک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عنوان سفر الکترون در ص۴۴ تا پایان آبکاری؛ بدون فرایند هال؛ ص۵۰–۵۵؛ ۶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تکانه و قانون دوم نیوتون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عنوان سفر الکترون در ص۴۴ تا پایان آبکاری؛ بدون فرایند هال؛ ص۵۰–۵۵؛ ۶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۴ گ۱–۲؛ ص۴۷–۵۶؛ ۱۰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 و دوازدهم؛ مفهوم مشتق و نرخ تغییر متوسط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۴ گ۱–۲؛ ص۴۷–۵۶؛ ۱۰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 و دوازدهم؛ مشتق در نقطه؛ فقط تا ص۷۶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۴ گ۱–۲؛ ص۴۷–۵۶؛ ۱۰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نیروی گرانشی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عنوان سفر الکترون در ص۴۴ تا پایان آبکاری؛ بدون فرایند هال؛ ص۵۶–۶۱؛ ۶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دینامیک و تمرین‌ها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عنوان سفر الکترون در ص۴۴ تا پایان آبکاری؛ بدون فرایند هال؛ ص۵۶–۶۱؛ ۶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۲۰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 پیشنهادی؛ غیررسمی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چاپ ۱۴۰۵ | صفحات محدوده: زیست ۲۰؛ شیمی ۱۸؛ فیزیک ۱۶؛ ریاضی ۵۲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آذر تا ۲۷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 گ۱؛ ص۱–۸؛ ۸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آمار؛ ریاضی۱ ص۱۵۲–۱۷۰، ریاضی۲ ص۱۵۳–۱۶۶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 گ۱؛ ص۱–۸؛ ۸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 و یازدهم؛ جامعه و نمونه، انواع متغیر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 گ۱؛ ص۱–۸؛ ۸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ص۱–۲۱؛ قبل از پتانسیل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زمینی؛ تا انتهای دنیای واقعی واکنش‌ها؛ ص۱–۹؛ ۹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بار و پایستگی و کوانتیده‌بودن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زمینی؛ تا انتهای دنیای واقعی واکنش‌ها؛ ص۱–۹؛ ۹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۲۳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 گ۲؛ ص۹–۱۸ / فصل ۲ گ۱؛ ص۱۹–۲۲؛ ۱۴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 و یازدهم؛ داده‌ها و نمایش‌های آماری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 گ۲؛ ص۹–۱۸ / فصل ۲ گ۱؛ ص۱۹–۲۲؛ ۱۴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 و یازدهم؛ شاخص‌های مرکزی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 گ۲؛ ص۹–۱۸ / فصل ۲ گ۱؛ ص۱۹–۲۲؛ ۱۴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چاپ ۱۴۰۵ | صفحات محدوده: زیست ۳۶؛ شیمی ۲۵؛ فیزیک ۲۱؛ ریاضی ۳۳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آذر تا ۲۷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قانون کولن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زمینی؛ تا انتهای دنیای واقعی واکنش‌ها؛ ص۱۰–۱۷؛ ۸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میدان الکتریکی و برهم‌نهی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زمینی؛ تا انتهای دنیای واقعی واکنش‌ها؛ ص۱۰–۱۷؛ ۸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 گ۲–۳؛ ص۲۳–۳۶؛ ۱۴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 و یازدهم؛ شاخص‌های پراکندگی و تفسیر داده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 گ۲–۳؛ ص۲۳–۳۶؛ ۱۴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 و یازدهم؛ ترکیبی آمار دو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 گ۲–۳؛ ص۲۳–۳۶؛ ۱۴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۲۶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خطوط میدان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زمینی؛ تا انتهای دنیای واقعی واکنش‌ها؛ ص۱۸–۲۵؛ ۸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انرژی پتانسیل الکتریکی؛ تا ص۲۱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زمینی؛ تا انتهای دنیای واقعی واکنش‌ها؛ ص۱۸–۲۵؛ ۸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۲۷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هدف ماز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چاپ ۱۴۰۵ | صفحات محدوده: زیست ۳۶؛ شیمی ۲۵؛ فیزیک ۲۱؛ ریاضی ۳۳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۲۷ آذر ۱۴۰۵</dc:title>
  <dc:subject>فرمول ثابت رتبه لند؛ 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