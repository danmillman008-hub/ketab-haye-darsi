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گ۱–۲؛ ص۱–۱۴؛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تابع، مثلثات و حد بی‌نهایت؛ ریاضی۳ ص۱–۵۷ و بودجهٔ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گ۱–۲؛ ص۱–۱۴؛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تابع و ترکیب و وارون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گ۱–۲؛ ص۱–۱۴؛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و دینامیک؛ ص۱–۴۴؛ قبل از تکانه؛ انتهای ص۴۴ پیش از عنوان تکانه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ص۱–۱۷؛ ۱۷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و نمودارها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ص۱–۱۷؛ ۱۷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گ۳؛ ص۱۵–۲۰ / فصل ۲ گ۱–۲؛ ص۲۱–۳۲؛ ۱۸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مثلثات پایه و توابع مثلثاتی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گ۳؛ ص۱۵–۲۰ / فصل ۲ گ۱–۲؛ ص۲۱–۳۲؛ ۱۸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معادلات مثلثاتی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۱ گ۳؛ ص۱۵–۲۰ / فصل ۲ گ۱–۲؛ ص۲۱–۳۲؛ ۱۸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۴۶؛ شیمی ۵۰؛ فیزیک ۴۴؛ ریاضی ۱۷۲ | مرور انتخابی؛ نه خواندن کامل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حرکت شتاب‌دار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ص۱۸–۳۴؛ ۱۷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قوانین نیوتون و تحلیل نیرو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ص۱۸–۳۴؛ ۱۷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گ۳؛ ص۳۳–۳۶ / فصل ۳ گ۱–۲؛ ص۳۷–۴۶؛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 بی‌نهایت؛ ریاضی۳ ص۴۹–۵۷ و حد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گ۳؛ ص۳۳–۳۶ / فصل ۳ گ۱–۲؛ ص۳۷–۴۶؛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 و یازدهم و دوازدهم؛ ترکیبی تابع، مثلثات و حد بی‌نهایت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۲ گ۳؛ ص۳۳–۳۶ / فصل ۳ گ۱–۲؛ ص۳۷–۴۶؛ ۱۴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اصطکاک و حرکت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ص۳۵–۵۰؛ ۱۶ صفحه؛ انتهای ص۵۰ پیش از عنوان سلول سوختی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حرکت و دینامیک؛ بدون تکانه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فصل۱ کامل و فصل۲ تا قبل از سلول سوختی؛ ص۳۵–۵۰؛ ۱۶ صفحه؛ انتهای ص۵۰ پیش از عنوان سلول سوختی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۴۶؛ شیمی ۵۰؛ فیزیک ۴۴؛ ریاضی ۱۷۲ | مرور انتخابی؛ نه خواندن کامل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 گ۳؛ ص۹۰–۹۶؛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ریاضی۱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 گ۳؛ ص۹۰–۹۶؛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مجموعه‌های متناهی و نامتناهی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 گ۳؛ ص۹۰–۹۶؛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دما و گرما؛ ص۱۰۳–۱۲۰؛ از تغییر حالت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آب؛ از غلظت مولی تا پایان فصل؛ ص۹۸–۱۰۶؛ ۹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ذوب و انجماد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آب؛ از غلظت مولی تا پایان فصل؛ ص۹۸–۱۰۶؛ ۹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 گ۱–۲؛ ص۹۷–۱۰۴؛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متمم و اعمال روی مجموعه‌ها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 گ۱–۲؛ ص۹۷–۱۰۴؛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الگو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 گ۱–۲؛ ص۹۷–۱۰۴؛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۲۲؛ شیمی ۲۵؛ فیزیک ۱۸؛ ریاضی ۲۷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تبخیر و میعان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آب؛ از غلظت مولی تا پایان فصل؛ ص۱۰۷–۱۱۴؛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تعادل گرمایی همراه تغییر حالت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آب؛ از غلظت مولی تا پایان فصل؛ ص۱۰۷–۱۱۴؛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 گ۳؛ ص۱۰۵–۱۱۱؛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دنبالهٔ حسابی و هندسی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 گ۳؛ ص۱۰۵–۱۱۱؛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ترکیبی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۷ گ۳؛ ص۱۰۵–۱۱۱؛ ۷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روش‌های انتقال گرما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آب؛ از غلظت مولی تا پایان فصل؛ ص۱۱۵–۱۲۲؛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تغییر حالت و انتقال گرما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آب؛ از غلظت مولی تا پایان فصل؛ ص۱۱۵–۱۲۲؛ ۸ صفحه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چاپ ۱۴۰۵ | صفحات محدوده: زیست ۲۲؛ شیمی ۲۵؛ فیزیک ۱۸؛ ریاضی ۲۷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۱۳ آذر ۱۴۰۵</dc:title>
  <dc:subject>فرمول ثابت رتبه لند؛ 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