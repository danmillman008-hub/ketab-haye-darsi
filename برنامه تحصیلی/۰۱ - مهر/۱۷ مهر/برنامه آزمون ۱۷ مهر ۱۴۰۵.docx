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مهر تا ۱۰ مهر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۴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تابع؛ ریاضی۳ ص۱–۱۴، ریاضی۲ ص۴۷–۵۶، ریاضی۱ ص۹۴–۱۱۷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مفهوم و نمایش تابع؛ ریاضی۱ ص۹۴–۱۰۰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۵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حرکت بر خط راست؛ ص۱–۱۰؛ قبل از شتاب متوسط و لحظه‌ای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مکان و جابه‌جایی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۱–۵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۶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دامنه و برد؛ ریاضی۱ ص۱۰۱–۱۰۸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انواع تابع؛ ریاضی۱ ص۱۰۹–۱۱۷ و ریاضی۲ ص۴۷–۵۶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۴ مهر تا ۱۰ مهر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۷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مسافت و سرعت متوسط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۶–۱۰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سرعت لحظه‌ای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۶–۱۰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۸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چندجمله‌ای، یکنوایی و آغاز ترکیب؛ ریاضی۳ ص۱–۱۴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تابع؛ فقط صفحات همین آزمون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نوکلئیک‌اسیدها + همانندسازی دنا؛ فصل ۱، گفتار ۱–۲؛ ص 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۹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نمودار مکان–زمان و شیب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۱۱–۱۴؛ تا قبل از باهم‌بیندیشیم ص۱۴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حرکت؛ بدون شتاب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مولکول‌ها در خدمت تندرستی؛ ص ۱۱–۱۴؛ تا قبل از باهم‌بیندیشیم ص۱۴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۱۰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مهر تا ۱۷ مهر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۱۱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زیست‌شناسی چیست؟؛ فصل ۱، گفتار ۱؛ ص 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معادله، نامعادله و تعیین علامت؛ ریاضی۱ ص۸۳–۹۳ و ریاضی۲ ص۱۹–۲۴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زیست‌شناسی چیست؟؛ فصل ۱، گفتار ۱؛ ص 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تعیین علامت عبارت‌ها؛ ریاضی۱ ص۸۳–۸۶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زیست‌شناسی چیست؟؛ فصل ۱، گفتار ۱؛ ص ۱–۶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۱۲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اندازه‌گیری؛ فصل۱ ص۱–۲۲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دانش فیزیک و مدل‌سازی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۱۳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گسترهٔ حیات + یاخته و بافت؛ فصل ۱، گفتار ۲–۳؛ ص ۷–۱۶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نامعادله و جدول علامت؛ ریاضی۱ ص۸۷–۹۳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گسترهٔ حیات + یاخته و بافت؛ فصل ۱، گفتار ۲–۳؛ ص ۷–۱۶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گویا؛ ریاضی۲ ص۱۹–۲۱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گسترهٔ حیات + یاخته و بافت؛ فصل ۱، گفتار ۲–۳؛ ص ۷–۱۶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۱۱ مهر تا ۱۷ مهر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۱۴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کمیت‌ها، یکاها و تبدیل یکا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۹–۱۶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اندازه‌گیری و دقت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۹–۱۶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۱۵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ساختار لولهٔ گوارش؛ فصل ۲، گفتار ۱؛ ص ۱۷–۲۴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معادلات رادیکالی؛ ریاضی۲ ص۲۱–۲۴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ساختار لولهٔ گوارش؛ فصل ۲، گفتار ۱؛ ص ۱۷–۲۴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معادله، نامعادله و تعیین علامت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ساختار لولهٔ گوارش؛ فصل ۲، گفتار ۱؛ ص ۱۷–۲۴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۱۶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چگالی و مسائل آن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۱۷–۲۳؛ تا قبل از ساختار اتم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فصل۱ با مسئله‌های کتاب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 ۱۷–۲۳؛ تا قبل از ساختار اتم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۱۷ مهر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۱۷ مهر ۱۴۰۵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