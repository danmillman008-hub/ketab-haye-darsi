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گ۲؛ ص۲۷–۳۲؛ ۶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 و مرور مثلثات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گ۲؛ ص۲۷–۳۲؛ ۶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 و دوازدهم؛ معادلات سینوسی و کسینوسی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گ۲؛ ص۲۷–۳۲؛ ۶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ص۱۵–۳۷؛ قبل از اصطکاک؛ انتهای ص۳۷ پیش از نیروی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ص۲۴–۳۰؛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ص۲۴–۳۰؛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گ۳؛ ص۳۳–۳۶؛ 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 و دوازدهم؛ معادلات تانژانت و روابط تبدیل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گ۳؛ ص۳۳–۳۶؛ 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 و دوازدهم؛ جواب عمومی و جواب در بازه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گ۳؛ ص۳۳–۳۶؛ 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۱۵؛ شیمی ۲۱؛ فیزیک ۲۳؛ ریاضی ۵۰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نمودارهای حرکت شتاب‌دار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ص۳۱–۳۷؛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قوانین نیوتون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ص۳۱–۳۷؛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 گ۱؛ ص۳۷–۴۱؛ ۵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 و دوازدهم؛ ترکیبی نسبت‌ها و توابع مثلثاتی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 گ۱؛ ص۳۷–۴۱؛ ۵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 و دوازدهم؛ ترکیبی معادلات مثلثاتی و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 گ۱؛ ص۳۷–۴۱؛ ۵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نیروهای وزن، عمودی و کشش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ص۳۸–۴۴؛ ۷ صفحه؛ انتهای ص۴۴ پیش از عنوان سفر الکترون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حرکت و نیرو؛ بدون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ص۳۸–۴۴؛ ۷ صفحه؛ انتهای ص۴۴ پیش از عنوان سفر الکترون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۱۵؛ شیمی ۲۱؛ فیزیک ۲۳؛ ریاضی ۵۰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 گ۱–۲؛ ص۶۹–۷۵؛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 گ۱–۲؛ ص۶۹–۷۵؛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تابع نمایی و ویژگی‌ها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 گ۱–۲؛ ص۶۹–۷۵؛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ص۸۳–۱۰۳؛ قبل از تغییر حالت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پایان گازها؛ ص۷۰–۷۹؛ ۱۰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دماسنجی و مقیاس‌ها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پایان گازها؛ ص۷۰–۷۹؛ ۱۰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 گ۳؛ ص۷۶–۷۸ / فصل ۶ گ۱؛ ص۷۹–۸۵؛ ۱۰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قوانین توان و معادلات نمایی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 گ۳؛ ص۷۶–۷۸ / فصل ۶ گ۱؛ ص۷۹–۸۵؛ ۱۰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تعریف لگاریتم و قوانین آن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 گ۳؛ ص۷۶–۷۸ / فصل ۶ گ۱؛ ص۷۹–۸۵؛ ۱۰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۲۱؛ شیمی ۲۸؛ فیزیک ۲۱؛ ریاضی ۲۴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انبساط طولی و سطحی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پایان گازها؛ ص۸۰–۸۴ / آب؛ تا پایان ppm و استخراج سدیم‌کلرید؛ بدون غلظت مولی؛ ص۸۵–۸۸؛ ۹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انبساط حجمی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پایان گازها؛ ص۸۰–۸۴ / آب؛ تا پایان ppm و استخراج سدیم‌کلرید؛ بدون غلظت مولی؛ ص۸۵–۸۸؛ ۹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 گ۲؛ ص۸۶–۸۹؛ 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نمودار و معادلات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 گ۲؛ ص۸۶–۸۹؛ 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کاربردها و ترکیبی 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 گ۲؛ ص۸۶–۸۹؛ 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گرما، ظرفیت گرمایی و تعادل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آب؛ تا پایان ppm و استخراج سدیم‌کلرید؛ بدون غلظت مولی؛ ص۸۹–۹۷؛ ۹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دما و گرما؛ بدون تغییر حالت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آب؛ تا پایان ppm و استخراج سدیم‌کلرید؛ بدون غلظت مولی؛ ص۸۹–۹۷؛ ۹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۲۱؛ شیمی ۲۸؛ فیزیک ۲۱؛ ریاضی ۲۴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۲۹ آبان ۱۴۰۵</dc:title>
  <dc:subject>فرمول ثابت رتبه لند؛ 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