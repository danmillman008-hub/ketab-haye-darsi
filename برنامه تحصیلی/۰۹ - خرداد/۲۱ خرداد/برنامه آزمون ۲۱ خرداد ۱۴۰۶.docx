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۲۵ اردیبهشت تا ۳۱ اردیبهشت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۲۵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مولکول‌های اطلاعاتی + جریان اطلاعات + انتقال اطلاعات؛ فصل ۱–۳؛ ص ۱–۴۶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ریاضی۳؛ تابع، مثلثات، حد، مشتق، کاربرد، هندسه و احتمال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مولکول‌های اطلاعاتی + جریان اطلاعات + انتقال اطلاعات؛ فصل ۱–۳؛ ص ۱–۴۶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 و مثلثات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مولکول‌های اطلاعاتی + جریان اطلاعات + انتقال اطلاعات؛ فصل ۱–۳؛ ص ۱–۴۶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۲۶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فیزیک دوازدهم؛ چهار فصل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مرور درسنامه و مثال‌ها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شیمی دوازدهم؛ ص ۱–۴۱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بر خط راست؛ فصل۱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شیمی دوازدهم؛ ص ۱–۴۱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۲۷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اطلاعات وراثتی + از ماده به انرژی + از انرژی به ماده؛ فصل ۴–۶؛ ص ۴۷–۸۵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حد و مشتق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اطلاعات وراثتی + از ماده به انرژی + از انرژی به ماده؛ فصل ۴–۶؛ ص ۴۷–۸۵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کاربرد مشتق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اطلاعات وراثتی + از ماده به انرژی + از انرژی به ماده؛ فصل ۴–۶؛ ص ۴۷–۸۵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۱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۲۵ اردیبهشت تا ۳۱ اردیبهشت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۲۸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دینامیک؛ فصل۲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شیمی دوازدهم؛ ص ۴۲–۸۲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و امواج؛ فصل۳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شیمی دوازدهم؛ ص ۴۲–۸۲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۲۹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انرژی به ماده + فناوری‌های نوین زیستی + رفتارهای جانوران؛ فصل ۶–۸؛ ص ۸۶–۱۲۴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انرژی به ماده + فناوری‌های نوین زیستی + رفتارهای جانوران؛ فصل ۶–۸؛ ص ۸۶–۱۲۴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احتمال و ترکیبی کل کتاب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انرژی به ماده + فناوری‌های نوین زیستی + رفتارهای جانوران؛ فصل ۶–۸؛ ص ۸۶–۱۲۴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۳۰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اتمی و هسته‌ای؛ فصل۴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شیمی دوازدهم؛ ص ۸۳–۱۲۳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چهار فصل فیزیک دوازدهم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شیمی دوازدهم؛ ص ۸۳–۱۲۳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۳۱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تمرینی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۲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 خرداد تا ۷ خرداد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 + گوارش و جذب + تبادلات گازی؛ فصل ۱–۳؛ ص ۱–۴۴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ریاضی۱؛ مجموعه، مثلثات، جبر، معادله، تابع، شمارش و آمار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 + گوارش و جذب + تبادلات گازی؛ فصل ۱–۳؛ ص ۱–۴۴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مجموعه، الگو و دنباله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 + گوارش و جذب + تبادلات گازی؛ فصل ۱–۳؛ ص ۱–۴۴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فیزیک دهم؛ چهار فصل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مرور درسنامه و مثال‌ها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شیمی دهم؛ ص ۱–۴۱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اندازه‌گیری و چگالی؛ فصل۱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شیمی دهم؛ ص ۱–۴۱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۳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تبادلات گازی + گردش مواد + تنظیم اسمزی و دفع؛ فصل ۳–۵؛ ص ۴۵–۷۵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مثلثات و توان‌های گویا و جبر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تبادلات گازی + گردش مواد + تنظیم اسمزی و دفع؛ فصل ۳–۵؛ ص ۴۵–۷۵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معادله، سهمی و نامعادله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تبادلات گازی + گردش مواد + تنظیم اسمزی و دفع؛ فصل ۳–۵؛ ص ۴۵–۷۵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۳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 خرداد تا ۷ خرداد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۴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ویژگی‌های فیزیکی مواد؛ فصل۲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شیمی دهم؛ ص ۴۲–۸۲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کار، انرژی و توان؛ فصل۳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شیمی دهم؛ ص ۴۲–۸۲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۵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اسمزی و دفع + از یاخته تا گیاه + جذب و انتقال در گیاه؛ فصل ۵–۷؛ ص ۷۶–۱۱۱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 و دامنه و برد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اسمزی و دفع + از یاخته تا گیاه + جذب و انتقال در گیاه؛ فصل ۵–۷؛ ص ۷۶–۱۱۱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شمارش، احتمال و آمار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اسمزی و دفع + از یاخته تا گیاه + جذب و انتقال در گیاه؛ فصل ۵–۷؛ ص ۷۶–۱۱۱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۶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دما و گرما؛ فصل۴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شیمی دهم؛ ص ۸۳–۱۲۲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چهار فصل فیزیک دهم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شیمی دهم؛ ص ۸۳–۱۲۲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۷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تمرینی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۴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۳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۸ خرداد تا ۱۴ خرداد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۸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 + حواس + دستگاه حرکتی + تنظیم شیمیایی؛ فصل ۱–۴؛ ص ۱–۵۵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ریاضی۲؛ هندسه و جبر، تابع، مثلثات، نمایی، حد و آمار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 + حواس + دستگاه حرکتی + تنظیم شیمیایی؛ فصل ۱–۴؛ ص ۱–۵۵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تحلیلی، معادله و هندسه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 + حواس + دستگاه حرکتی + تنظیم شیمیایی؛ فصل ۱–۴؛ ص ۱–۵۵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۹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فیزیک یازدهم؛ سه فصل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مرور درسنامه و مثال‌ها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شیمی یازدهم؛ ص ۱–۴۱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بار، میدان و پتانسیل؛ فصل۱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شیمی یازدهم؛ ص ۱–۴۱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۱۰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شیمیایی + ایمنی + تقسیم یاخته + تولیدمثل؛ فصل ۴–۷؛ ص ۵۶–۱۰۱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 و مثلثات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شیمیایی + ایمنی + تقسیم یاخته + تولیدمثل؛ فصل ۴–۷؛ ص ۵۶–۱۰۱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نمایی و لگاریتمی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شیمیایی + ایمنی + تقسیم یاخته + تولیدمثل؛ فصل ۴–۷؛ ص ۵۶–۱۰۱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۵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۳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۸ خرداد تا ۱۴ خرداد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۱۱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خازن و انرژی آن؛ فصل۱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شیمی یازدهم؛ ص ۴۲–۸۲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جریان و مدار؛ فصل۲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شیمی یازدهم؛ ص ۴۲–۸۲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۱۲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تولیدمثل + تولیدمثل نهاندانگان + پاسخ گیاه به محرک؛ فصل ۷–۹؛ ص ۱۰۲–۱۵۲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حد و پیوستگی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تولیدمثل + تولیدمثل نهاندانگان + پاسخ گیاه به محرک؛ فصل ۷–۹؛ ص ۱۰۲–۱۵۲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آمار و احتمال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تولیدمثل + تولیدمثل نهاندانگان + پاسخ گیاه به محرک؛ فصل ۷–۹؛ ص ۱۰۲–۱۵۲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۱۳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مغناطیس و القا؛ فصل۳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شیمی یازدهم؛ ص ۸۳–۱۲۳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سه فصل فیزیک یازدهم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شیمی یازدهم؛ ص ۸۳–۱۲۳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۱۴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تمرینی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۶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۴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۱۵ خرداد تا ۲۱ خرداد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۱۵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مولکول‌های اطلاعاتی + جریان اطلاعات + انتقال اطلاعات؛ فصل ۱–۳؛ ص ۱–۴۶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ریاضی۳؛ تابع، مثلثات، حد، مشتق، کاربرد، هندسه و احتمال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مولکول‌های اطلاعاتی + جریان اطلاعات + انتقال اطلاعات؛ فصل ۱–۳؛ ص ۱–۴۶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 و مثلثات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مولکول‌های اطلاعاتی + جریان اطلاعات + انتقال اطلاعات؛ فصل ۱–۳؛ ص ۱–۴۶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۱۶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فیزیک دوازدهم؛ چهار فصل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مرور درسنامه و مثال‌ها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شیمی دوازدهم؛ ص ۱–۴۱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بر خط راست؛ فصل۱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شیمی دوازدهم؛ ص ۱–۴۱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۱۷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اطلاعات وراثتی + از ماده به انرژی + از انرژی به ماده؛ فصل ۴–۶؛ ص ۴۷–۸۵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حد و مشتق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اطلاعات وراثتی + از ماده به انرژی + از انرژی به ماده؛ فصل ۴–۶؛ ص ۴۷–۸۵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کاربرد مشتق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اطلاعات وراثتی + از ماده به انرژی + از انرژی به ماده؛ فصل ۴–۶؛ ص ۴۷–۸۵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۷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۴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۱۵ خرداد تا ۲۱ خرداد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۱۸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دینامیک؛ فصل۲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شیمی دوازدهم؛ ص ۴۲–۸۲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و امواج؛ فصل۳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شیمی دوازدهم؛ ص ۴۲–۸۲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۱۹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انرژی به ماده + فناوری‌های نوین زیستی + رفتارهای جانوران؛ فصل ۶–۸؛ ص ۸۶–۱۲۴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انرژی به ماده + فناوری‌های نوین زیستی + رفتارهای جانوران؛ فصل ۶–۸؛ ص ۸۶–۱۲۴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احتمال و ترکیبی کل کتاب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انرژی به ماده + فناوری‌های نوین زیستی + رفتارهای جانوران؛ فصل ۶–۸؛ ص ۸۶–۱۲۴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۲۰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اتمی و هسته‌ای؛ فصل۴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شیمی دوازدهم؛ ص ۸۳–۱۲۳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چهار فصل فیزیک دوازدهم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شیمی دوازدهم؛ ص ۸۳–۱۲۳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۲۱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۸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۲۱ خرداد ۱۴۰۶ — فایل برآیندی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