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۱؛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روز 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ریاضی۳؛ تابع، مثلثات، حد، مشتق، کاربرد، هندسه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روز 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دوازدهم؛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روز ۳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اطلاعات وراثتی + از ماده به انرژی + از انرژی به ماده؛ فصل ۴–۶؛ ص ۴۷–۸۵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۱؛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روز ۴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روز ۵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ترکیبی کل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۸۶–۱۲۴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روز ۶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دوازدهم؛ ص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جمعهٔ هفتهٔ 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۲؛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روز ۸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مفاهیم و خطاهای ثبت‌شده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جبر، معادله،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روز ۹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سه پایه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سه پایه؛ فرمول‌ها و الگوهای خطا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فصل‌های۱–۴، همهٔ مباحث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روز ۱۰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حد، مشتق و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۲؛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روز ۱۱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الکتریسیتهٔ ساکن و مدار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مغناطیس و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روز ۱۲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مسطحه و تجسمی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روز ۱۳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حرکت و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نوسان، موج، اتمی و هسته‌ای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از خطاهای پریمیوم اول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از خطاهای پریمیوم اول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جمعهٔ هفتهٔ 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جامع پریمیوم ۲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