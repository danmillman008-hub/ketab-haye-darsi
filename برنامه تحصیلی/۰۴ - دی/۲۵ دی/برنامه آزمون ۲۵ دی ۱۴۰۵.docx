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۲۸ آذر تا ۴ دی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۲۸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نوکلئیک‌اسیدها؛ فصل ۱، گفتار ۱؛ ص ۱–۸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تابع و مثلثات؛ ریاضی۳ ص۱–۴۸ و فصل‌های متناظر پایه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نوکلئیک‌اسیدها؛ فصل ۱، گفتار ۱؛ ص ۱–۸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مفهوم و انواع تابع؛ پایه و دوازدهم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نوکلئیک‌اسیدها؛ فصل ۱، گفتار ۱؛ ص ۱–۸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۲۹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حرکت؛ ص۱–۱۵؛ قبل از شتاب ثابت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مرور درسنامه و مثال‌ها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۱–۶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مکان و جابه‌جایی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۱–۶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۳۰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همانندسازی دنا؛ فصل ۱، گفتار ۲؛ ص ۹–۱۴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ترکیب، وارون و اعمال جبری توابع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همانندسازی دنا؛ فصل ۱، گفتار ۲؛ ص ۹–۱۴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مثلثات پایه؛ ریاضی۱ فصل۲ و ریاضی۲ فصل۴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همانندسازی دنا؛ فصل ۱، گفتار ۲؛ ص ۹–۱۴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۱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۲۸ آذر تا ۴ دی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سرعت متوسط و لحظه‌ای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۷–۱۲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شتاب متوسط و لحظه‌ای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۷–۱۲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و تثبیت: نوکلئیک‌اسیدها + همانندسازی دنا؛ فصل ۱، گفتار ۱–۲؛ ص ۱–۱۴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توابع و معادلات مثلثاتی دوازدهم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و تثبیت: نوکلئیک‌اسیدها + همانندسازی دنا؛ فصل ۱، گفتار ۱–۲؛ ص ۱–۱۴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تابع و مثلثات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و تثبیت: نوکلئیک‌اسیدها + همانندسازی دنا؛ فصل ۱، گفتار ۱–۲؛ ص ۱–۱۴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۳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با سرعت ثابت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۱۳–۱۷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حرکت؛ ص۱–۱۵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۱۳–۱۷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۴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 تمرینی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۲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۵ دی تا ۱۱ دی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۵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پروتئین‌ها؛ فصل ۱، گفتار ۳؛ ص ۱۵–۲۰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تابع و مثلثات؛ ریاضی۳ ص۱–۴۸ و فصل‌های متناظر پایه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پروتئین‌ها؛ فصل ۱، گفتار ۳؛ ص ۱۵–۲۰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مفهوم و انواع تابع؛ پایه و دوازدهم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پروتئین‌ها؛ فصل ۱، گفتار ۳؛ ص ۱۵–۲۰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۶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حرکت و نیرو؛ ص۱۵–۳۷؛ قبل از اصطکاک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مرور درسنامه و مثال‌ها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۱۸–۲۳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معادلات شتاب ثابت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۱۸–۲۳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۷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رونویسی؛ فصل ۲، گفتار ۱؛ ص ۲۱–۲۶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ترکیب، وارون و اعمال جبری توابع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رونویسی؛ فصل ۲، گفتار ۱؛ ص ۲۱–۲۶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مثلثات پایه؛ ریاضی۱ فصل۲ و ریاضی۲ فصل۴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رونویسی؛ فصل ۲، گفتار ۱؛ ص ۲۱–۲۶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۳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۵ دی تا ۱۱ دی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۸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نمودارها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۲۴–۲۸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قوانین نیوتون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۲۴–۲۸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۹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به سوی پروتئین؛ فصل ۲، گفتار ۲؛ ص ۲۷–۳۲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توابع و معادلات مثلثاتی دوازدهم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به سوی پروتئین؛ فصل ۲، گفتار ۲؛ ص ۲۷–۳۲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تابع و مثلثات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به سوی پروتئین؛ فصل ۲، گفتار ۲؛ ص ۲۷–۳۲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۱۰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وزن و نیروی عمودی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۲۹–۳۳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کشش و مسائل ترکیبی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۲۹–۳۳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۱۱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 تمرینی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۴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۳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۱۲ دی تا ۱۸ دی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۱۲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بیان ژن؛ فصل ۲، گفتار ۳؛ ص ۳۳–۳۶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حد و آغاز مشتق؛ ریاضی۳ ص۴۹–۷۶ و ریاضی۲ فصل۶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بیان ژن؛ فصل ۲، گفتار ۳؛ ص ۳۳–۳۶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حد و پیوستگی پایه؛ ریاضی۲ فصل۶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بیان ژن؛ فصل ۲، گفتار ۳؛ ص ۳۳–۳۶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۱۳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دینامیک؛ ص۳۷–۵۲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مرور درسنامه و مثال‌ها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۳۴–۳۶ / آسایش و رفاه در سایه شیمی؛ ص ۳۷–۳۹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اصطکاک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۳۴–۳۶ / آسایش و رفاه در سایه شیمی؛ ص ۳۷–۳۹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۱۴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مفاهیم پایه؛ فصل ۳، گفتار ۱؛ ص ۳۷–۴۱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حد بی‌نهایت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مفاهیم پایه؛ فصل ۳، گفتار ۱؛ ص ۳۷–۴۱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حد در بی‌نهایت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مفاهیم پایه؛ فصل ۳، گفتار ۱؛ ص ۳۷–۴۱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۵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۳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۱۲ دی تا ۱۸ دی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۱۵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نیرو و حرکت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 در سایه شیمی؛ ص ۴۰–۴۵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تکانه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 در سایه شیمی؛ ص ۴۰–۴۵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۱۶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انواع صفات؛ فصل ۳، گفتار ۲؛ ص ۴۲–۴۶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مفهوم و محاسبهٔ مشتق تا ص۷۶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انواع صفات؛ فصل ۳، گفتار ۲؛ ص ۴۲–۴۶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حد و آغاز مشتق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انواع صفات؛ فصل ۳، گفتار ۲؛ ص ۴۲–۴۶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۱۷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گرانش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 در سایه شیمی؛ ص ۴۶–۵۰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دینامیک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 در سایه شیمی؛ ص ۴۶–۵۰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۱۸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 تمرینی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۶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۴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۱۹ دی تا ۲۵ دی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۱۹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تغییر مادهٔ وراثتی؛ فصل ۴، گفتار ۱؛ ص ۴۷–۵۲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حد و آغاز مشتق؛ ریاضی۳ ص۴۹–۷۶ و ریاضی۲ فصل۶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تغییر مادهٔ وراثتی؛ فصل ۴، گفتار ۱؛ ص ۴۷–۵۲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حد و پیوستگی پایه؛ ریاضی۲ فصل۶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تغییر مادهٔ وراثتی؛ فصل ۴، گفتار ۱؛ ص ۴۷–۵۲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۲۰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آغاز نوسان؛ ص۵۳–۶۲؛ قبل از مشخصه‌های موج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مرور درسنامه و مثال‌ها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 در سایه شیمی؛ ص ۵۱–۵۶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نوسان دوره‌ای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 در سایه شیمی؛ ص ۵۱–۵۶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۲۱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تغییر جمعیت؛ فصل ۴، گفتار ۲؛ ص ۵۳–۵۶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حد بی‌نهایت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تغییر جمعیت؛ فصل ۴، گفتار ۲؛ ص ۵۳–۵۶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حد در بی‌نهایت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تغییر جمعیت؛ فصل ۴، گفتار ۲؛ ص ۵۳–۵۶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۷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۴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۱۹ دی تا ۲۵ دی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۲۲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هماهنگ ساده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 در سایه شیمی؛ ص ۵۷–۶۱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انرژی نوسانگر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 در سایه شیمی؛ ص ۵۷–۶۱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۲۳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تغییر گونه؛ فصل ۴، گفتار ۳؛ ص ۵۷–۶۲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مفهوم و محاسبهٔ مشتق تا ص۷۶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تغییر گونه؛ فصل ۴، گفتار ۳؛ ص ۵۷–۶۲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حد و آغاز مشتق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تغییر گونه؛ فصل ۴، گفتار ۳؛ ص ۵۷–۶۲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۲۴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تشدید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 در سایه شیمی؛ ص ۶۲–۶۶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موج و انواع؛ قبل از مشخصه‌های موج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آسایش و رفاه در سایه شیمی؛ ص ۶۲–۶۶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۲۵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۸ / ۸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۲۵ دی ۱۴۰۵ — فایل برآیندی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