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و انواع تابع؛ پایه و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مکان و سرعت و شتاب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ترکیب، وارون و اعمال جبری توابع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مثلثات پایه؛ ریاضی۱ فصل۲ و ریاضی۲ فصل۴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مولکول‌های اطلاعاتی + جریان اطلاعات؛ فصل ۱–۲؛ ص ۱۵–۲۶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سرعت ثابت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شتاب ثابت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۱۲–۲۲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 + تنظیم بیان ژن؛ 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توابع و معادلات مثلثاتی دوازدهم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 + تنظیم بیان ژن؛ 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تابع و مثلثات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 + تنظیم بیان ژن؛ فصل ۲، گفتار ۲–۳؛ ص ۲۷–۳۶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قوانین نیوتون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۲۳–۳۳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آغاز دینامیک؛ ص۱–۳۲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ص۱–۳۲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۲۳–۳۳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 + انواع صفات؛ 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 + انواع صفات؛ 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و پیوستگی پایه؛ ریاضی۲ فصل۶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 + انواع صفات؛ فصل ۳، گفتار ۱–۲؛ ص ۳۷–۴۶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۳۴–۳۶ / آسایش و رفاه در سایه شیمی؛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 و اصطکاک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۳۴–۳۶ / آسایش و رفاه در سایه شیمی؛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بی‌نهایت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حد در بی‌نهایت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تکانه و گرانش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۴۵–۵۵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و حرکت هماهنگ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۴۵–۵۵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 + تغییر گونه؛ فصل ۴، گفتار ۲–۳؛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و محاسبهٔ مشتق تا ص۷۶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 + تغییر گونه؛ فصل ۴، گفتار ۲–۳؛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حد و آغاز مشتق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 + تغییر گونه؛ فصل ۴، گفتار ۲–۳؛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و تشدید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۵۶–۶۶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 و نوسان؛ ص۳۳–۶۲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و انواع؛ قبل از مشخصه‌های موج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۵۶–۶۶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۲۰ فروردین ۱۴۰۶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