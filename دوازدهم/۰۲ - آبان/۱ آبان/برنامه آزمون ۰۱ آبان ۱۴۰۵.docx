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تا ۲۴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مفهوم، دامنه و برد، انواع، اعمال جبری، یکنوایی، ترکیب و وارون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مفهوم، دامنه و برد، انواع و اعمال جبری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مکان، جابه‌جایی، سرعت، شتاب و حرکت با سرعت ثابت؛ ص ۱–۱۵، قبل از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 ۱–۱۵، قبل از شتاب ثابت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مکان، جابه‌جایی و سرعت متوسط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چندجمله‌ای و یکنوایی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ترکیب و تبدیل نمودار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تا ۲۴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 ۱–۱۵، قبل از شتاب ثابت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سرعت لحظه‌ای و نمودار مکان–زمان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 ۱–۱۵، قبل از شتاب ثابت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شتاب متوسط و لحظه‌ای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یک‌به‌یک و وارون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آزمونک ترکیبی کل بودجه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 ۱–۱۵، قبل از شتاب ثابت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 و نمودارها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 ۱–۱۵، قبل از شتاب ثابت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حرکت؛ بدون حرکت با شتاب ثابت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معادلهٔ درجهٔ دوم؛ روش‌های حل، سهمی و روابط ریشه‌ها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معادلهٔ درجهٔ دوم؛ روش‌های حل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حالت‌ها، نیروهای بین‌مولکولی، فشار، شناوری و برنولی؛ فصل ۲، ص 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 ۲، ص ۲۳–۵۲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 و نیروهای بین‌مولکولی؛ ص ۲۳–۳۲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سازوکار تنفس + تهویهٔ ششی + تنوع تبادلات گازی؛ فصل ۳، گفتار ۱–۳؛ ص ۳۳–۴۶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درجهٔ دوم؛ سهمی و رأس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معادلهٔ درجهٔ دوم؛ دلتا و تعداد ریشه‌ها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 ۲، ص ۲۳–۵۲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شاره‌ها؛ ص ۳۲–۴۰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 ۲، ص ۲۳–۵۲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شناوری و اصل ارشمیدس؛ ص ۴۰–۴۳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تبادلات گازی؛ فصل ۳، گفتار ۳؛ ص ۴۵–۴۶ + مرور گفتارهای پیشین همین هفته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آموزشی + تحلیل همهٔ گزینه‌ها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معادلهٔ درجهٔ دوم؛ مجموع و حاصل‌ضرب ریشه‌ها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تبادلات گازی؛ فصل ۳، گفتار ۳؛ ص ۴۵–۴۶ + مرور گفتارهای پیشین همین هفته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معادلهٔ درجهٔ دوم؛ ترکیبی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تبادلات گازی؛ فصل ۳، گفتار ۳؛ ص ۴۵–۴۶ + مرور گفتارهای پیشین همین هفته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 ۲، ص ۲۳–۵۲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شاره در حرکت و اصل برنولی؛ ص ۴۳–۴۷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 ۲، ص ۲۳–۵۲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ویژگی‌های فیزیکی مواد؛ ص ۲۳–۵۲ با تمرین‌های ص ۴۸–۵۲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 آبان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