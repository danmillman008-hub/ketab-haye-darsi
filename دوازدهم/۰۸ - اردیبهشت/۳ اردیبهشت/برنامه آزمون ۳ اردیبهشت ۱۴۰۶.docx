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۲۱ فروردین تا ۲۷ فروردین ۱۴۰۶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۲۱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مهندسی ژنتیک؛ فصل ۷، گفتار ۱؛ ص ۹۱–۹۶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هندسه؛ ریاضی۳ ص۱۲۱–۱۴۲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مهندسی ژنتیک؛ فصل ۷، گفتار ۱؛ ص ۹۱–۹۶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هندسه؛ ریاضی۳ ص۱۲۱–۱۴۲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تفکر تجسمی و مقاطع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مهندسی ژنتیک؛ فصل ۷، گفتار ۱؛ ص ۹۱–۹۶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۲۲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اتمی؛ ص۹۵–۱۱۱؛ قبل از ساختار هسته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تنها درسنامهٔ هفته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راهی به سوی آینده‌ای روشن‌تر؛ ص ۱۰۳–۱۱۰؛ از آمونیاک تا قبل از ارزش فناوری‌های شیمیایی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اتمی؛ ص۹۵–۱۱۱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فوتون و فوتوالکتریک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راهی به سوی آینده‌ای روشن‌تر؛ ص ۱۰۳–۱۰۵؛ از آمونیاک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۲۳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مهندسی پروتئین و بافت؛ فصل ۷، گفتار ۲؛ ص ۹۷–۱۰۰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هندسه؛ ریاضی۳ ص۱۲۱–۱۴۲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تجسم فضایی و دوران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مهندسی پروتئین و بافت؛ فصل ۷، گفتار ۲؛ ص ۹۷–۱۰۰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هندسه؛ ریاضی۳ ص۱۲۱–۱۴۲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دایره و زاویه‌ها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مهندسی پروتئین و بافت؛ فصل ۷، گفتار ۲؛ ص ۹۷–۱۰۰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۱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۲۱ فروردین تا ۲۷ فروردین ۱۴۰۶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۲۴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اتمی؛ ص۹۵–۱۱۱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طیف خطی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راهی به سوی آینده‌ای روشن‌تر؛ ص ۱۰۶–۱۰۸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۱۲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اتمی؛ ص۹۵–۱۱۱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مدل رادرفورد–بور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۱۲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راهی به سوی آینده‌ای روشن‌تر؛ ص ۱۰۶–۱۰۸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۲۵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کاربردهای زیست‌فناوری؛ فصل ۷، گفتار ۳؛ ص ۱۰۱–۱۰۶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هندسه؛ ریاضی۳ ص۱۲۱–۱۴۲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روابط طولی دایره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کاربردهای زیست‌فناوری؛ فصل ۷، گفتار ۳؛ ص ۱۰۱–۱۰۶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هندسه؛ ریاضی۳ ص۱۲۱–۱۴۲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ترکیبی هندسهٔ دوازدهم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کاربردهای زیست‌فناوری؛ فصل ۷، گفتار ۳؛ ص ۱۰۱–۱۰۶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۲۶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اتمی؛ ص۹۵–۱۱۱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تراز انرژی و لیزر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راهی به سوی آینده‌ای روشن‌تر؛ ص ۱۰۹–۱۱۰؛ تا قبل از ارزش فناوری‌های شیمیایی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۱۲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اتمی؛ ص۹۵–۱۱۱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ترکیبی اتمی؛ بدون ساختار هسته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۱۲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راهی به سوی آینده‌ای روشن‌تر؛ ص ۱۰۹–۱۱۰؛ تا قبل از ارزش فناوری‌های شیمیایی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۲۷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 تمرینی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۲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پایه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۲۸ فروردین تا ۳ اردیبهشت ۱۴۰۶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پایه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۲۸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یاخته تا گیاه + جذب و انتقال در گیاه؛ فصل۶ و۷؛ ص۷۹–۱۱۱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هندسه؛ ریاضی۳ ص۱۲۱–۱۴۲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یاخته تا گیاه + جذب و انتقال در گیاه؛ فصل۶ و۷؛ ص۷۹–۱۱۱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هندسه؛ ریاضی۳ ص۱۲۱–۱۴۲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تفکر تجسمی و مقاطع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یاخته تا گیاه + جذب و انتقال در گیاه؛ فصل۶ و۷؛ ص۷۹–۱۱۱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۲۹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فیزیک دهم؛ چهار فصل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مرور درسنامه و مثال‌ها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هیدروکربن‌ها؛ ص۳۱–۴۳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اندازه‌گیری و چگالی؛ فصل۱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هیدروکربن‌ها؛ ص۳۱–۴۳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۳۰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تولیدمثل نهاندانگان + پاسخ گیاه به محرک؛ فصل۸ و۹؛ ص۱۱۹–۱۵۲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هندسه؛ ریاضی۳ ص۱۲۱–۱۴۲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تجسم فضایی و دوران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تولیدمثل نهاندانگان + پاسخ گیاه به محرک؛ فصل۸ و۹؛ ص۱۱۹–۱۵۲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هندسه؛ ریاضی۳ ص۱۲۱–۱۴۲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دایره و زاویه‌ها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تولیدمثل نهاندانگان + پاسخ گیاه به محرک؛ فصل۸ و۹؛ ص۱۱۹–۱۵۲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۳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پایه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۲۸ فروردین تا ۳ اردیبهشت ۱۴۰۶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پایه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۳۱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ویژگی‌های فیزیکی مواد؛ فصل۲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اتر، کتون و آلدهید؛ ص۷۰–۷۲ / کربوکسیلیک‌اسید؛ ص۸۴ + مرور هیدروکربن‌ها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کار، انرژی و توان؛ فصل۳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اتر، کتون و آلدهید؛ ص۷۰–۷۲ / کربوکسیلیک‌اسید؛ ص۸۴ + مرور هیدروکربن‌ها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۱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پایه و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انرژی به ماده؛ فصل۶ دوازدهم، ص۷۷–۹۰ + نکات گیاهی سایر فصل‌ها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هندسه؛ ریاضی۳ ص۱۲۱–۱۴۲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روابط طولی دایره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پایه و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انرژی به ماده؛ فصل۶ دوازدهم، ص۷۷–۹۰ + نکات گیاهی سایر فصل‌ها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هندسه؛ ریاضی۳ ص۱۲۱–۱۴۲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ترکیبی هندسهٔ دوازدهم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پایه و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انرژی به ماده؛ فصل۶ دوازدهم، ص۷۷–۹۰ + نکات گیاهی سایر فصل‌ها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۲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دما و گرما؛ فصل۴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پلیمر، آمین و آمید؛ ص۱۰۲–۱۲۱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چهار فصل فیزیک دهم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پلیمر، آمین و آمید؛ ص۱۰۲–۱۲۱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۳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۴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۳ اردیبهشت ۱۴۰۶ — فایل برآیندی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