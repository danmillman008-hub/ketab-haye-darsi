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ص۴۹–۷۶؛ حد ریاضی۲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 و مجانب قائم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ص۳۷–۵۲؛ از اصطکاک تا پایان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۴۴–۴۹؛ از سفر الکترون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اصطکاک ایستایی و جنبشی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۴۴–۴۹؛ از سفر الکترون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در بی‌نهایت و مجانب افقی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روش‌های رفع ابهام و حد پایه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مسائل نیرو و اصطکاک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۵۰–۵۵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تکانه و قانون دوم نیوتون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۵۰–۵۵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 + تغییر جمعیت؛ فصل ۴، گفتار ۱–۲؛ ص ۴۷–۵۶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مشتق و نرخ تغییر متوسط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 + تغییر جمعیت؛ فصل ۴، گفتار ۱–۲؛ ص ۴۷–۵۶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 و حد در بی‌نهایت + آغاز مشتق؛ ریاضی۳ ص۴۹–۷۶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 در نقطه؛ فقط تا ص۷۶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 + تغییر جمعیت؛ فصل ۴، گفتار ۱–۲؛ ص ۴۷–۵۶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گرانشی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۵۶–۶۱؛ تا پایان آبکاری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دینامیک و تمرین‌ها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۵۶–۶۱؛ تا پایان آبکاری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یاخته‌های عصبی؛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آمار؛ ریاضی۱ ص۱۵۲–۱۷۰، ریاضی۲ ص۱۵۳–۱۶۶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یاخته‌های عصبی؛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آمار؛ ریاضی۱ ص۱۵۲–۱۷۰، ریاضی۲ ص۱۵۳–۱۶۶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جامعه و نمونه، انواع متغیر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یاخته‌های عصبی؛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ص۱–۲۱؛ قبل از پتانسیل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و پایستگی و کوانتیده‌بودن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فصل ۱، گفتار ۲؛ ص ۹–۱۸ / حواس؛ فصل ۲، گفتار ۱؛ ص ۱۹–۲۲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آمار؛ ریاضی۱ ص۱۵۲–۱۷۰، ریاضی۲ ص۱۵۳–۱۶۶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داده‌ها و نمایش‌های آماری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فصل ۱، گفتار ۲؛ ص ۹–۱۸ / حواس؛ فصل ۲، گفتار ۱؛ ص ۱۹–۲۲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آمار؛ ریاضی۱ ص۱۵۲–۱۷۰، ریاضی۲ ص۱۵۳–۱۶۶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شاخص‌های مرکزی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فصل ۱، گفتار ۲؛ ص ۹–۱۸ / حواس؛ فصل ۲، گفتار ۱؛ ص ۱۹–۲۲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کولن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۱۰–۱۷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الکتریکی و برهم‌نهی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۱۰–۱۷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ویژه + حواس جانوران؛ فصل ۲، گفتار ۲–۳؛ ص ۲۳–۳۶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آمار؛ ریاضی۱ ص۱۵۲–۱۷۰، ریاضی۲ ص۱۵۳–۱۶۶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شاخص‌های پراکندگی و تفسیر داده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ویژه + حواس جانوران؛ فصل ۲، گفتار ۲–۳؛ ص ۲۳–۳۶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آمار؛ ریاضی۱ ص۱۵۲–۱۷۰، ریاضی۲ ص۱۵۳–۱۶۶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آمار دو پایه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ویژه + حواس جانوران؛ فصل ۲، گفتار ۲–۳؛ ص ۲۳–۳۶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خطوط میدان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۱۸–۲۵؛ تا پایان دنیای واقعی واکنش‌ها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پتانسیل الکتریکی؛ تا ص۲۱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۱۸–۲۵؛ تا پایان دنیای واقعی واکنش‌ها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۲۷ آذر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