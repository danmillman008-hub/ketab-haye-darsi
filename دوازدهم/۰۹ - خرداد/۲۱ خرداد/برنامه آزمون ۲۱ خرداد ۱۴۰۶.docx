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اردیبهشت تا ۳۱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۲۵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ریاضی۳؛ تابع، مثلثات، حد، مشتق، کاربرد، هندسه و احتمال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مثلثات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۲۶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دوازدهم؛ چهار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۱–۳۶ / آسایش و رفاه در سایه شیمی؛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۱–۳۶ / آسایش و رفاه در سایه شیمی؛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۲۷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اطلاعات + تغییر اطلاعات وراثتی + از ماده به انرژی + از انرژی به ماده؛ فصل ۳–۶؛ ص ۴۲–۸۱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اطلاعات + تغییر اطلاعات وراثتی + از ماده به انرژی + از انرژی به ماده؛ فصل ۳–۶؛ ص ۴۲–۸۱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اطلاعات + تغییر اطلاعات وراثتی + از ماده به انرژی + از انرژی به ماده؛ فصل ۳–۶؛ ص ۴۲–۸۱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اردیبهشت تا ۳۱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۲۸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۴۲–۶۶ / شیمی، جلوه‌ای از هنر، زیبایی و ماندگاری؛ ص ۶۷–۸۲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۴۲–۶۶ / شیمی، جلوه‌ای از هنر، زیبایی و ماندگاری؛ ص ۶۷–۸۲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۲۹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۸۲–۱۲۴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۸۲–۱۲۴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و ترکیبی کل کتاب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۸۲–۱۲۴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۳۰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 و هسته‌ای؛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۸۳–۹۰ / شیمی، راهی به سوی آینده‌ای روشن‌تر؛ ص ۹۱–۱۲۳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چهار فصل فیزیک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۸۳–۹۰ / شیمی، راهی به سوی آینده‌ای روشن‌تر؛ ص ۹۱–۱۲۳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۳۱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خرداد تا ۷ خرداد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 + گوارش و جذب + تبادلات گازی؛ فصل ۱–۳؛ ص ۱–۳۹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ریاضی۱؛ مجموعه، مثلثات، جبر، معادله، تابع، شمارش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 + گوارش و جذب + تبادلات گازی؛ فصل ۱–۳؛ ص ۱–۳۹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مجموعه، الگو و دنباله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 + گوارش و جذب + تبادلات گازی؛ فصل ۱–۳؛ ص ۱–۳۹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دهم؛ چهار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اندازه‌گیری و چگالی؛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+ گردش مواد + تنظیم اسمزی و دفع؛ فصل ۳–۵؛ ص ۴۰–۷۵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 و توان‌های گویا و جبر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+ گردش مواد + تنظیم اسمزی و دفع؛ فصل ۳–۵؛ ص ۴۰–۷۵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معادله، سهمی و نامعادله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+ گردش مواد + تنظیم اسمزی و دفع؛ فصل ۳–۵؛ ص ۴۰–۷۵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خرداد تا ۷ خرداد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۴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۴۲–۴۶ / ردپای گازها در زندگی؛ ص ۴۷–۸۲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۴۲–۴۶ / ردپای گازها در زندگی؛ ص ۴۷–۸۲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۵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+ از یاخته تا گیاه + جذب و انتقال در گیاه؛ فصل ۵–۷؛ ص ۷۶–۱۱۱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دامنه و برد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+ از یاخته تا گیاه + جذب و انتقال در گیاه؛ فصل ۵–۷؛ ص ۷۶–۱۱۱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شمارش، احتمال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+ از یاخته تا گیاه + جذب و انتقال در گیاه؛ فصل ۵–۷؛ ص ۷۶–۱۱۱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۶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 ۸۳–۸۴ / آب، آهنگ زندگی؛ ص ۸۵–۱۲۲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چهار فصل فیزیک 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 ۸۳–۸۴ / آب، آهنگ زندگی؛ ص ۸۵–۱۲۲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۷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خرداد تا ۱۴ خرداد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۸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+ حواس + دستگاه حرکتی؛ فصل ۱–۳؛ ص ۱–۵۲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ریاضی۲؛ هندسه و جبر، تابع، مثلثات، نمایی، حد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+ حواس + دستگاه حرکتی؛ فصل ۱–۳؛ ص ۱–۵۲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تحلیلی، معادله و هندسه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+ حواس + دستگاه حرکتی؛ فصل ۱–۳؛ ص ۱–۵۲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۹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یازدهم؛ سه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بار، میدان و پتانسیل؛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۱۰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 + ایمنی + تقسیم یاخته + تولیدمثل؛ فصل ۴–۷؛ ص ۵۳–۱۰۱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مثلثات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 + ایمنی + تقسیم یاخته + تولیدمثل؛ فصل ۴–۷؛ ص ۵۳–۱۰۱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نمایی و لگاریتمی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 + ایمنی + تقسیم یاخته + تولیدمثل؛ فصل ۴–۷؛ ص ۵۳–۱۰۱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۵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خرداد تا ۱۴ خرداد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۱۱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خازن و انرژی آن؛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۴۲–۵۰ / در پی غذای سالم؛ ص ۵۱–۸۲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و مدار؛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۴۲–۵۰ / در پی غذای سالم؛ ص ۵۱–۸۲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۱۲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+ تولیدمثل نهاندانگان + پاسخ گیاه به محرک؛ فصل ۷–۹؛ ص ۱۰۲–۱۵۲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پیوستگی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+ تولیدمثل نهاندانگان + پاسخ گیاه به محرک؛ فصل ۷–۹؛ ص ۱۰۲–۱۵۲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آمار و احتمال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+ تولیدمثل نهاندانگان + پاسخ گیاه به محرک؛ فصل ۷–۹؛ ص ۱۰۲–۱۵۲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۱۳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۸۳–۹۸ / پوشاک، نیازی پایان‌ناپذیر؛ ص ۹۹–۱۲۳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سه فصل فیزیک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۸۳–۹۸ / پوشاک، نیازی پایان‌ناپذیر؛ ص ۹۹–۱۲۳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۱۴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۶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خرداد تا ۲۱ خرداد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۱۵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ریاضی۳؛ تابع، مثلثات، حد، مشتق، کاربرد، هندسه و احتمال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مثلثات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۱۶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دوازدهم؛ چهار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۱–۳۶ / آسایش و رفاه در سایه شیمی؛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۱–۳۶ / آسایش و رفاه در سایه شیمی؛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۱۷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اطلاعات + تغییر اطلاعات وراثتی + از ماده به انرژی + از انرژی به ماده؛ فصل ۳–۶؛ ص ۴۲–۸۱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اطلاعات + تغییر اطلاعات وراثتی + از ماده به انرژی + از انرژی به ماده؛ فصل ۳–۶؛ ص ۴۲–۸۱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اطلاعات + تغییر اطلاعات وراثتی + از ماده به انرژی + از انرژی به ماده؛ فصل ۳–۶؛ ص ۴۲–۸۱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۷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خرداد تا ۲۱ خرداد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۱۸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۴۲–۶۶ / شیمی، جلوه‌ای از هنر، زیبایی و ماندگاری؛ ص ۶۷–۸۲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۴۲–۶۶ / شیمی، جلوه‌ای از هنر، زیبایی و ماندگاری؛ ص ۶۷–۸۲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۱۹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۸۲–۱۲۴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۸۲–۱۲۴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و ترکیبی کل کتاب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۸۲–۱۲۴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۲۰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 و هسته‌ای؛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۸۳–۹۰ / شیمی، راهی به سوی آینده‌ای روشن‌تر؛ ص ۹۱–۱۲۳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چهار فصل فیزیک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۸۳–۹۰ / شیمی، راهی به سوی آینده‌ای روشن‌تر؛ ص ۹۱–۱۲۳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۲۱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۸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۲۱ خرداد ۱۴۰۶ — فایل برآیندی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