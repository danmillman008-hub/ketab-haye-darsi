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آذر تا ۴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و انواع تابع؛ پایه و دوازدهم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حرکت؛ ص۱–۱۵؛ قبل از شتاب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حرکت؛ ص۱–۱۵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مکان و جابه‌جایی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ترکیب، وارون و اعمال جبری توابع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مثلثات پایه؛ ریاضی۱ فصل۲ و ریاضی۲ فصل۴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آذر تا ۴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حرکت؛ ص۱–۱۵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سرعت متوسط و لحظه‌ای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۷–۱۲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حرکت؛ ص۱–۱۵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شتاب متوسط و لحظه‌ای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۷–۱۲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و معادلات مثلثاتی دوازدهم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تابع و مثلثات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حرکت؛ ص۱–۱۵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با سرعت ثابت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۱۳–۱۷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حرکت؛ ص۱–۱۵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حرکت؛ ص۱–۱۵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۱۳–۱۷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۵ دی تا ۱۱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و انواع تابع؛ پایه و دوازدهم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نیرو؛ ص۱۵–۳۷؛ قبل از 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۱۸–۲۳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نیرو؛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شتاب ثابت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۱۸–۲۳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ترکیب، وارون و اعمال جبری توابع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مثلثات پایه؛ ریاضی۱ فصل۲ و ریاضی۲ فصل۴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۵ دی تا ۱۱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نیرو؛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نمودارها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۲۴–۲۸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نیرو؛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قوانین نیوتون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۲۴–۲۸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و معادلات مثلثاتی دوازدهم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تابع و مثلثات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نیرو؛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وزن و نیروی عمودی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۲۹–۳۳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نیرو؛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کشش و مسائل ترکیبی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۲۹–۳۳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۱۲ دی تا ۱۸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و پیوستگی پایه؛ ریاضی۲ فصل۶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دینامیک؛ ص۳۷–۵۲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۳۴–۳۶ / آسایش و رفاه در سایه شیمی؛ ص ۳۷–۳۹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اصطکاک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۳۴–۳۶ / آسایش و رفاه در سایه شیمی؛ ص ۳۷–۳۹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در بی‌نهایت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۵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۱۲ دی تا ۱۸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 و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۴۰–۴۵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تکانه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۴۰–۴۵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صفات؛ فصل ۳، گفتار ۲؛ ص 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و محاسبهٔ مشتق تا ص۷۶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صفات؛ فصل ۳، گفتار ۲؛ ص 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حد و آغاز مشتق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صفات؛ فصل ۳، گفتار ۲؛ ص 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گرانش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۴۶–۵۰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دینامیک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۴۶–۵۰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۶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۱۹ دی تا ۲۵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و پیوستگی پایه؛ ریاضی۲ فصل۶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آغاز نوسان؛ ص۵۳–۶۲؛ قبل از مشخصه‌های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۵۱–۵۶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آغاز نوسان؛ ص۵۳–۶۲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۵۱–۵۶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جمعیت؛ فصل ۴، گفتار ۲؛ ص 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جمعیت؛ فصل ۴، گفتار ۲؛ ص 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در بی‌نهایت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جمعیت؛ فصل ۴، گفتار ۲؛ ص 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۷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۱۹ دی تا ۲۵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آغاز نوسان؛ ص۵۳–۶۲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هماهنگ ساده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۵۷–۶۱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آغاز نوسان؛ ص۵۳–۶۲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نوسانگر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۵۷–۶۱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و محاسبهٔ مشتق تا ص۷۶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حد و آغاز مشتق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آغاز نوسان؛ ص۵۳–۶۲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۶۲–۶۶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آغاز نوسان؛ ص۵۳–۶۲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موج و انواع؛ قبل از مشخصه‌های موج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۶۲–۶۶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۸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۲۵ دی ۱۴۰۵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