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تأمین انرژی؛ ص۶۳–۶۸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تأمین انرژی؛ ص۶۳–۶۸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ص۶۷–۷۶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ص۶۱–۷۶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ص۶۹–۷۶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ص۷۷–۸۶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ص۷۷–۸۶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فتوسنتز؛ ص۷۷–۸۱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تشدید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۱۶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هندسه؛ ریاضی۲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ص۷۲–۸۳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هندسه؛ ریاضی۲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ص۷۲–۸۳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ص۶۴–۷۷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ص۶۴–۷۷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رشتمان و کاستمان؛ ص۸۴–۹۶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هندسه؛ ریاضی۲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جریان الکتریکی و مدارها؛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مقاومت و قانون اهم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در پی غذای سالم؛ ص۵۱–۷۷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تقسیم یاخته؛ ص۶۳–۹۶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۲۳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۲۳ بهمن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