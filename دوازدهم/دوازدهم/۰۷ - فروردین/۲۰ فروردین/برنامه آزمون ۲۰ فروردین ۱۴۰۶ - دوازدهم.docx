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۷ فروردین تا ۱۳ فروردین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۷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مولکول‌های اطلاعاتی؛ ص۱–۱۴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 و مثلثات؛ ریاضی۳ ص۱–۴۸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اطلاعاتی؛ ص۱–۱۴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 و مثلثات؛ ریاضی۳ ص۱–۴۸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توابع چندجمله‌ای و یکنوایی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۸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مولکول‌ها در خدمت تندرستی؛ ص۱–۱۶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حرکت بر خط راست؛ ص۱–۳۲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ص۱–۱۶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۹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مولکول‌های اطلاعاتی؛ ص۱۵–۲۶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 و مثلثات؛ ریاضی۳ ص۱–۴۸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اطلاعاتی؛ ص۱۵–۲۶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 و مثلثات؛ ریاضی۳ ص۱–۴۸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توابع چندجمله‌ای و یکنوایی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۲۰ فروردین ۱۴۰۶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۷ فروردین تا ۱۳ فروردین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۱۰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ص۱–۳۲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شناخت حرکت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مولکول‌ها در خدمت تندرستی؛ ص۱۷–۳۳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ص۱۷–۳۳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۱۱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ریاضی، فیزیک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جریان اطلاعات در یاخته؛ ص۲۷–۳۶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 و مثلثات؛ ریاضی۳ ص۱–۴۸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ص۱–۳۲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شناخت حرکت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۱۲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ص۱–۳۲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شناخت حرکت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ص۱–۳۳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اطلاعاتی؛ ص۱–۳۶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 و مثلثات؛ ریاضی۳ ص۱–۴۸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توابع چندجمله‌ای و یکنوایی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۱۳ فروردین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۲۰ فروردین ۱۴۰۶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۱۴ فروردین تا ۲۰ فروردین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۲۹۰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۱۴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انتقال اطلاعات در نسل‌ها؛ ص۳۷–۴۶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حد و آغاز مشتق؛ ریاضی۳ ص۴۹–۷۶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انتقال اطلاعات در نسل‌ها؛ ص۳۷–۴۶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و آغاز مشتق؛ ریاضی۳ ص۴۹–۷۶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حد بی‌نهایت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۱۵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آسایش و رفاه در سایه شیمی؛ ص۳۴–۶۶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دینامیک؛ ص۳۳–۶۲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ص۳۴–۶۶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۱۶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تغییر در اطلاعات وراثتی؛ ص۴۷–۵۲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حد و آغاز مشتق؛ ریاضی۳ ص۴۹–۷۶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در اطلاعات وراثتی؛ ص۴۷–۵۲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و آغاز مشتق؛ ریاضی۳ ص۴۹–۷۶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حد بی‌نهایت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۲۰ فروردین ۱۴۰۶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۱۴ فروردین تا ۲۰ فروردین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۲۹۰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۱۷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دینامیک؛ ص۳۳–۶۲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قوانین نیوتون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آسایش و رفاه در سایه شیمی؛ ص۳۴–۶۶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ص۳۴–۶۶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۱۸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ریاضی، فیزیک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تغییر در اطلاعات وراثتی؛ ص۵۳–۶۲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حد و آغاز مشتق؛ ریاضی۳ ص۴۹–۷۶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دینامیک؛ ص۳۳–۶۲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قوانین نیوتون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۱۹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فیزیک، شیمی،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درسنامهٔ نمونه: مولکول‌های اطلاعاتی؛ ص۱–۱۰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نمونهٔ کوتاه از کل بازه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دینامیک؛ ص۳۳–۶۲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قوانین نیوتون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آسایش و رفاه در سایه شیمی؛ ص۳۴–۶۶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تغییر در اطلاعات وراثتی؛ ص۳۷–۶۲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7634"/>
            <w:gridSpan w:val="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حد و آغاز مشتق؛ ریاضی۳ ص۴۹–۷۶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حد بی‌نهایت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7634"/>
            <w:gridSpan w:val="2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۲۰ فروردین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۲۰ فروردین ۱۴۰۶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۲۰ فروردین ۱۴۰۶ — دوازدهم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