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ص۴۰–۷۵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ص۴۰–۷۵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ص۷۶–۱۱۱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ص۱–۵۲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ص۱–۵۲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ص۵۳–۱۰۱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ص۵۳–۱۰۱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ص۱۰۲–۱۵۲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تنظیم عصبی؛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۶ فروردین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