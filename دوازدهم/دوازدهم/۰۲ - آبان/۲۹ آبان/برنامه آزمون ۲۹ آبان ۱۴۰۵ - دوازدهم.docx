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۱۶ آبان تا ۲۲ آبان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۱۶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جریان اطلاعات در یاخته؛ ص۲۷–۳۲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معادلات مثلثاتی؛ ریاضی۳ ص۴۲–۴۸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اطلاعات در یاخته؛ ص۲۷–۳۲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معادلات مثلثاتی؛ ریاضی۳ ص۴۲–۴۸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معادلات مثلثاتی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۱۷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مولکول‌ها در خدمت تندرستی؛ ص۲۴–۳۶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 بر خط راست؛ ص۱۵–۳۷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ص۲۴–۳۶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۱۸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جریان اطلاعات در یاخته؛ ص۳۳–۳۶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معادلات مثلثاتی؛ ریاضی۳ ص۴۲–۴۸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اطلاعات در یاخته؛ ص۳۳–۳۶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معادلات مثلثاتی؛ ریاضی۳ ص۴۲–۴۸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معادلات مثلثاتی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۲۹ آبان ۱۴۰۵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۱۶ آبان تا ۲۲ آبان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۱۹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ص۱۵–۳۷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حرکت با سرعت ثابت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آسایش و رفاه در سایه شیمی؛ ص۳۷–۴۴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ص۳۷–۴۴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۲۰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انتقال اطلاعات در نسل‌ها؛ ص۳۷–۴۱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معادلات مثلثاتی؛ ریاضی۳ ص۴۲–۴۸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ص۱۵–۳۷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حرکت با سرعت ثابت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۲۱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ص۱۵–۳۷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حرکت با سرعت ثابت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ص۲۴–۴۴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اطلاعات در یاخته؛ ص۲۷–۴۱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معادلات مثلثاتی؛ ریاضی۳ ص۴۲–۴۸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معادلات مثلثاتی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۲۲ آبان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۲۹ آبان ۱۴۰۵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۲۳ آبان تا ۲۹ آبان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۲۳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اسمزی و دفع مواد زائد؛ ص۶۹–۷۵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توابع نمایی و لگاریتمی؛ ریاضی۲ ص۹۵–۱۱۸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اسمزی و دفع مواد زائد؛ ص۶۹–۷۵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توابع نمایی و لگاریتمی؛ ریاضی۲ ص۹۵–۱۱۸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تابع نمایی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۲۴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ردپای گازها در زندگی؛ ص۷۰–۸۴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دما و گرما؛ ص۸۳–۱۰۳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ص۷۰–۸۴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۲۵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از یاخته تا گیاه؛ ص۷۶–۸۵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توابع نمایی و لگاریتمی؛ ریاضی۲ ص۹۵–۱۱۸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یاخته تا گیاه؛ ص۷۶–۸۵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توابع نمایی و لگاریتمی؛ ریاضی۲ ص۹۵–۱۱۸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تابع نمایی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۲۹ آبان ۱۴۰۵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۲۳ آبان تا ۲۹ آبان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۲۶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ص۸۳–۱۰۳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دما و دماسنجی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آب، آهنگ زندگی؛ ص۸۵–۹۸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ص۸۵–۹۸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۲۷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از یاخته تا گیاه؛ ص۸۶–۸۹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توابع نمایی و لگاریتمی؛ ریاضی۲ ص۹۵–۱۱۸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ص۸۳–۱۰۳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دما و دماسنجی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۲۸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فیزیک، شیمی،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درسنامهٔ نمونه: جریان اطلاعات در یاخته؛ ص۲۷–۳۶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نمونهٔ کوتاه از کل بازه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دما و گرما؛ ص۸۳–۱۰۳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دما و دماسنجی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ردپای گازها در زندگی؛ ص۷۰–۹۸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از یاخته تا گیاه؛ ص۶۹–۸۹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7634"/>
            <w:gridSpan w:val="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توابع نمایی و لگاریتمی؛ ریاضی۲ ص۹۵–۱۱۸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تابع نمایی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7634"/>
            <w:gridSpan w:val="2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۲۹ آبان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۲۹ آبان ۱۴۰۵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۲۹ آبان ۱۴۰۵ — دوازدهم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