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۲۱ فروردین تا ۲۷ فروردین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۲۱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فناوری‌های نوین زیستی؛ ص۹۱–۹۶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مقاطع مخروطی و دایره؛ ریاضی۳ ص۱۲۱–۱۴۲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فناوری‌های نوین زیستی؛ ص۹۱–۹۶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مقاطع مخروطی و دایره؛ ریاضی۳ ص۱۲۱–۱۴۲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تفکر تجسمی و مقاطع مخروطی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۲۲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شیمی، راهی به سوی آینده‌ای…؛ ص۱۰۳–۱۰۶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فیزیک اتمی و هسته‌ای؛ ص۹۵–۱۱۱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آینده‌ای…؛ ص۱۰۳–۱۰۶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۲۳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فناوری‌های نوین زیستی؛ ص۹۷–۱۰۰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مقاطع مخروطی و دایره؛ ریاضی۳ ص۱۲۱–۱۴۲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فناوری‌های نوین زیستی؛ ص۹۷–۱۰۰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مقاطع مخروطی و دایره؛ ریاضی۳ ص۱۲۱–۱۴۲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تفکر تجسمی و مقاطع مخروطی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۳ اردیبهشت ۱۴۰۶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۲۱ فروردین تا ۲۷ فروردین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۲۴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اتمی و هسته‌ای؛ ص۹۵–۱۱۱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فوتون و فوتوالکتریک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شیمی، راهی به سوی آینده‌ای…؛ ص۱۰۷–۱۱۰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آینده‌ای…؛ ص۱۰۷–۱۱۰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۲۵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فناوری‌های نوین زیستی؛ ص۱۰۱–۱۰۶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مقاطع مخروطی و دایره؛ ریاضی۳ ص۱۲۱–۱۴۲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اتمی و هسته‌ای؛ ص۹۵–۱۱۱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فوتون و فوتوالکتریک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۲۶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فیزیک اتمی و هسته‌ای؛ ص۹۵–۱۱۱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فوتون و فوتوالکتریک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آینده‌ای…؛ ص۱۰۳–۱۱۰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فناوری‌های نوین زیستی؛ ص۹۱–۱۰۶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مقاطع مخروطی و دایره؛ ریاضی۳ ص۱۲۱–۱۴۲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تفکر تجسمی و مقاطع مخروطی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۲۷ فروردین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۳ اردیبهشت ۱۴۰۶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۲۸ فروردین تا ۳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۲۸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تولیدمثل نهاندانگان؛ ص۱۱۹–۱۲۹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شمارش، بدون شمردن؛ ریاضی۱ ص۱۱۸–۱۴۰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 نهاندانگان؛ ص۱۱۹–۱۲۹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شمارش، بدون شمردن؛ ریاضی۱ ص۱۱۸–۱۴۰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شمارش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۲۹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ص۷۷–۸۷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مغناطیس و القای الکترومغناطیسی؛ ص۸۵–۱۰۴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ص۷۷–۸۷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۳۰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پاسخ گیاهان به محرک؛ ص۱۳۰–۱۴۵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شمارش، بدون شمردن؛ ریاضی۱ ص۱۱۸–۱۴۰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پاسخ گیاهان به محرک؛ ص۱۳۰–۱۴۵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شمارش، بدون شمردن؛ ریاضی۱ ص۱۱۸–۱۴۰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شمارش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۳ اردیبهشت ۱۴۰۶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۲۸ فروردین تا ۳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۳۱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القای الکترومغناطیسی؛ ص۸۵–۱۰۴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ویژگی مغناطیسی مواد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ص۸۸–۹۸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ص۸۸–۹۸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پاسخ گیاهان به محرک؛ ص۱۴۶–۱۵۲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شمارش، بدون شمردن؛ ریاضی۱ ص۱۱۸–۱۴۰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مغناطیس و القای الکترومغناطیسی؛ ص۸۵–۱۰۴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ویژگی مغناطیسی مواد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فیزیک، شیمی،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درسنامهٔ نمونه: فناوری‌های نوین زیستی؛ ص۹۱–۱۰۰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نمونهٔ کوتاه از کل بازه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مغناطیس و القای الکترومغناطیسی؛ ص۸۵–۱۰۴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ویژگی مغناطیسی مواد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در پی غذای سالم؛ ص۷۷–۹۸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تولیدمثل نهاندانگان؛ ص۱۱۹–۱۵۲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7634"/>
            <w:gridSpan w:val="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شمارش، بدون شمردن؛ ریاضی۱ ص۱۱۸–۱۴۰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شمارش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7634"/>
            <w:gridSpan w:val="2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۳ اردیبهشت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۳ اردیبهشت ۱۴۰۶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۳ اردیبهشت ۱۴۰۶ — دوازدهم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