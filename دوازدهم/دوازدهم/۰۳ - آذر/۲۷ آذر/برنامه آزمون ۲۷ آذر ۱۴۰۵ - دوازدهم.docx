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آذر تا ۲۰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انتقال اطلاعات در نسل‌ها؛ ص۳۷–۴۱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بی‌نهایت و حد در بی‌نهایت + آغاز مشتق؛ ریاضی۳ ص۴۹–۷۶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در نسل‌ها؛ ص۳۷–۴۱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 و حد در بی‌نهایت + آغاز مشتق؛ ریاضی۳ ص۴۹–۷۶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بی‌نهایت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آسایش و رفاه در سایه شیمی؛ ص۴۴–۵۲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دینامیک؛ ص۳۷–۵۲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ص۴۴–۵۲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۱۶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تغییر در اطلاعات وراثتی؛ ص۴۲–۵۲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بی‌نهایت و حد در بی‌نهایت + آغاز مشتق؛ ریاضی۳ ص۴۹–۷۶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در اطلاعات وراثتی؛ ص۴۲–۵۲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 و حد در بی‌نهایت + آغاز مشتق؛ ریاضی۳ ص۴۹–۷۶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بی‌نهایت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۲۷ آذر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آذر تا ۲۰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۱۷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نیروهای خاص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آسایش و رفاه در سایه شیمی؛ ص۵۳–۶۱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ص۵۳–۶۱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تغییر در اطلاعات وراثتی؛ ص۵۳–۵۶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بی‌نهایت و حد در بی‌نهایت + آغاز مشتق؛ ریاضی۳ ص۴۹–۷۶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نیروهای خاص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نیروهای خاص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ص۴۴–۶۱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در نسل‌ها؛ ص۳۷–۵۶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 و حد در بی‌نهایت + آغاز مشتق؛ ریاضی۳ ص۴۹–۷۶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بی‌نهایت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۲۰ آذر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۲۷ آذر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آذر تا ۲۷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آمار؛ ریاضی۲ ص۱۵۳–۱۶۶، ریاضی۱ ص۱۵۲–۱۷۰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آمار؛ ریاضی۲ ص۱۵۳–۱۶۶، ریاضی۱ ص۱۵۲–۱۷۰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آمار، جامعه و نمونه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الکتریسیتهٔ ساکن؛ ص۱–۲۱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۲۳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ص۹–۲۲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آمار؛ ریاضی۲ ص۱۵۳–۱۶۶، ریاضی۱ ص۱۵۲–۱۷۰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ص۹–۲۲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آمار؛ ریاضی۲ ص۱۵۳–۱۶۶، ریاضی۱ ص۱۵۲–۱۷۰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آمار، جامعه و نمونه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۲۷ آذر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آذر تا ۲۷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ص۱۳–۲۵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ص۱۳–۲۵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حواس؛ ص۲۳–۳۶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آمار؛ ریاضی۲ ص۱۵۳–۱۶۶، ریاضی۱ ص۱۵۲–۱۷۰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۲۶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انتقال اطلاعات در نسل‌ها؛ ص۳۷–۴۶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الکتریسیتهٔ ساکن؛ ص۱–۲۱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قدر هدایای زمینی را بدانیم؛ ص۱–۲۵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تنظیم عصبی؛ ص۱–۳۶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آمار؛ ریاضی۲ ص۱۵۳–۱۶۶، ریاضی۱ ص۱۵۲–۱۷۰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آمار، جامعه و نمونه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۲۷ آذر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۲۷ آذر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۲۷ آذر ۱۴۰۵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