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اول؛ ریاضی۳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نیم‌سال اول؛ ریاضی۳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راست؛ ص۱–۵۲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ص۲۱–۴۱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اول؛ ریاضی۳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ص۲۱–۴۱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نیم‌سال اول؛ ریاضی۳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خرداد ۱۴۰۶ | تست ریاضی/فیزیک: انتخاب آزاد در محدودهٔ عنوان | خودسنجی خارج از جمع ساعت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ص۳۷–۶۶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ص۳۷–۶۶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تغییر در اطلاعات وراثتی؛ ص۴۲–۶۲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اول؛ ریاضی۳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نیم‌سال اول؛ ریاضی۳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۳۱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خرداد ۱۴۰۶ | تست ریاضی/فیزیک: انتخاب آزاد در محدودهٔ عنوان | خودسنجی خارج از جمع ساعت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ص۱–۳۹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ص۱–۳۹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ریاضی۱؛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ص۴۰–۷۵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ص۴۰–۷۵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ریاضی۱؛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خرداد ۱۴۰۶ | تست ریاضی/فیزیک: انتخاب آزاد در محدودهٔ عنوان | خودسنجی خارج از جمع ساعت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ص۷۶–۱۱۱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ریاضی۱؛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خرداد ۱۴۰۶ | تست ریاضی/فیزیک: انتخاب آزاد در محدودهٔ عنوان | خودسنجی خارج از جمع ساعت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ص۱–۵۲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ریاضی۲ ص۱–۱۶۶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ص۱–۵۲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ریاضی۲؛ ریاضی۲ ص۱–۱۶۶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ص۵۳–۱۰۱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ریاضی۲ ص۱–۱۶۶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ص۵۳–۱۰۱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ریاضی۲؛ ریاضی۲ ص۱–۱۶۶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خرداد ۱۴۰۶ | تست ریاضی/فیزیک: انتخاب آزاد در محدودهٔ عنوان | خودسنجی خارج از جمع ساعت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ص۱۰۲–۱۵۲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ریاضی۲ ص۱–۱۶۶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ریاضی۲؛ ریاضی۲ ص۱–۱۶۶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خرداد ۱۴۰۶ | تست ریاضی/فیزیک: انتخاب آزاد در محدودهٔ عنوان | خودسنجی خارج از جمع ساعت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ماده به انرژی؛ ص۶۳–۸۱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ص۶۳–۸۱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مشتق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جلوه‌ای از هنر، زیبایی…؛ ص۶۷–۹۰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نوسان و موج؛ ص۵۳–۱۲۵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ص۶۷–۹۰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فناوری‌های نوین زیستی؛ ص۸۲–۱۰۶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فناوری‌های نوین زیستی؛ ص۸۲–۱۰۶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مشتق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خرداد ۱۴۰۶ | تست ریاضی/فیزیک: انتخاب آزاد در محدودهٔ عنوان | خودسنجی خارج از جمع ساعت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راهی به سوی آینده‌ای…؛ ص۹۱–۱۲۳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رفتارهای جانوران؛ ص۱۰۷–۱۲۴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مولکول‌های اطلاعاتی؛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نوسان و موج؛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شیمی، راهی به سوی آینده‌ای…؛ ص۶۷–۱۲۳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رفتارهای جانوران؛ ص۶۳–۱۲۴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مشتق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خرداد ۱۴۰۶ | تست ریاضی/فیزیک: انتخاب آزاد در محدودهٔ عنوان | خودسنجی خارج از جمع ساعت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۲۱ خرداد ۱۴۰۶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