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۲۸ آذر تا ۴ 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۲۸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مولکول‌های اطلاعاتی؛ ص۱–۴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تابع؛ ریاضی۳ ص۱–۳۰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اطلاعاتی؛ ص۱–۴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تابع؛ ریاضی۳ ص۱–۳۰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توابع چندجمله‌ای و یکنوایی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۲۹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مولکول‌ها در خدمت تندرستی؛ ص۱–۸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 بر خط راست؛ ص۱–۱۵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۳۰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مولکول‌های اطلاعاتی؛ ص۵–۸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تابع؛ ریاضی۳ ص۱–۳۰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اطلاعاتی؛ ص۵–۸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تابع؛ ریاضی۳ ص۱–۳۰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توابع چندجمله‌ای و یکنوایی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۲۵ دی ۱۴۰۵ | تست ریاضی/فیزیک: انتخاب آزاد در محدودهٔ عنوان | خودسنجی خارج از جمع ساعت | ۱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۲۸ آذر تا ۴ 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ص۱–۱۵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شناخت حرکت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مولکول‌ها در خدمت تندرستی؛ ص۹–۱۷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ص۹–۱۷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مولکول‌های اطلاعاتی؛ ص۹–۱۴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تابع؛ ریاضی۳ ص۱–۳۰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ص۱–۱۵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شناخت حرکت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۳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ص۱–۱۵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شناخت حرکت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ص۱–۱۷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اطلاعاتی؛ ص۱–۱۴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تابع؛ ریاضی۳ ص۱–۳۰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توابع چندجمله‌ای و یکنوایی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۴ دی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۲۵ دی ۱۴۰۵ | تست ریاضی/فیزیک: انتخاب آزاد در محدودهٔ عنوان | خودسنجی خارج از جمع ساعت | ۲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۵ دی تا ۱۱ 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۵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مولکول‌های اطلاعاتی؛ ص۱۵–۲۰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تناوب، تانژانت و معادلات مثلثاتی؛ ریاضی۳ ص۳۱–۴۸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اطلاعاتی؛ ص۱۵–۲۰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تناوب، تانژانت و معادلات مثلثاتی؛ ریاضی۳ ص۳۱–۴۸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تناوب و تانژانت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۶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مولکول‌ها در خدمت تندرستی؛ ص۱۸–۲۵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 بر خط راست؛ ص۱۵–۳۷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ص۱۸–۲۵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۷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جریان اطلاعات در یاخته؛ ص۲۱–۲۶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تناوب، تانژانت و معادلات مثلثاتی؛ ریاضی۳ ص۳۱–۴۸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اطلاعات در یاخته؛ ص۲۱–۲۶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تناوب، تانژانت و معادلات مثلثاتی؛ ریاضی۳ ص۳۱–۴۸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تناوب و تانژانت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۲۵ دی ۱۴۰۵ | تست ریاضی/فیزیک: انتخاب آزاد در محدودهٔ عنوان | خودسنجی خارج از جمع ساعت | ۳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۵ دی تا ۱۱ 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۸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ص۱۵–۳۷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حرکت با سرعت ثابت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مولکول‌ها در خدمت تندرستی؛ ص۲۶–۳۳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ص۲۶–۳۳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۹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جریان اطلاعات در یاخته؛ ص۲۷–۳۲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تناوب، تانژانت و معادلات مثلثاتی؛ ریاضی۳ ص۳۱–۴۸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ص۱۵–۳۷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حرکت با سرعت ثابت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۱۰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ص۱۵–۳۷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حرکت با سرعت ثابت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ص۱۸–۳۳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اطلاعات در یاخته؛ ص۱۵–۳۲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تناوب، تانژانت و معادلات مثلثاتی؛ ریاضی۳ ص۳۱–۴۸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تناوب و تانژانت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۱۱ دی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۲۵ دی ۱۴۰۵ | تست ریاضی/فیزیک: انتخاب آزاد در محدودهٔ عنوان | خودسنجی خارج از جمع ساعت | ۴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۳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۱۲ دی تا ۱۸ 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۱۲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جریان اطلاعات در یاخته؛ ص۳۳–۳۶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بی‌نهایت؛ ریاضی۳ ص۴۹–۵۷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اطلاعات در یاخته؛ ص۳۳–۳۶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بی‌نهایت؛ ریاضی۳ ص۴۹–۵۷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حد بی‌نهایت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۱۳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آسایش و رفاه در سایه شیمی؛ ص۳۴–۵۰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دینامیک؛ ص۳۷–۵۲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ص۳۴–۵۰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۱۴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انتقال اطلاعات در نسل‌ها؛ ص۳۷–۴۱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بی‌نهایت؛ ریاضی۳ ص۴۹–۵۷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انتقال اطلاعات در نسل‌ها؛ ص۳۷–۴۱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بی‌نهایت؛ ریاضی۳ ص۴۹–۵۷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حد بی‌نهایت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۲۵ دی ۱۴۰۵ | تست ریاضی/فیزیک: انتخاب آزاد در محدودهٔ عنوان | خودسنجی خارج از جمع ساعت | ۵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۳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۱۲ دی تا ۱۸ 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۱۵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دینامیک؛ ص۳۷–۵۲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نیروهای خاص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آسایش و رفاه در سایه شیمی؛ ص۳۴–۵۰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ص۳۴–۵۰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۱۶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انتقال اطلاعات در نسل‌ها؛ ص۴۲–۴۶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بی‌نهایت؛ ریاضی۳ ص۴۹–۵۷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دینامیک؛ ص۳۷–۵۲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نیروهای خاص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۱۷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دینامیک؛ ص۳۷–۵۲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نیروهای خاص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ص۳۴–۵۰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انتقال اطلاعات در نسل‌ها؛ ص۳۳–۴۶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بی‌نهایت؛ ریاضی۳ ص۴۹–۵۷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حد بی‌نهایت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۱۸ دی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۲۵ دی ۱۴۰۵ | تست ریاضی/فیزیک: انتخاب آزاد در محدودهٔ عنوان | خودسنجی خارج از جمع ساعت | ۶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۴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۱۹ دی تا ۲۵ 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۱۹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تغییر در اطلاعات وراثتی؛ ص۴۷–۵۲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در بی‌نهایت و مفهوم مشتق؛ ریاضی۳ ص۵۸–۷۶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در اطلاعات وراثتی؛ ص۴۷–۵۲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در بی‌نهایت و مفهوم مشتق؛ ریاضی۳ ص۵۸–۷۶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حد در بی‌نهایت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۲۰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آسایش و رفاه در سایه شیمی؛ ص۵۱–۵۸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نوسان و موج؛ ص۵۳–۶۲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ص۵۱–۵۸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۲۱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تغییر در اطلاعات وراثتی؛ ص۵۳–۵۶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در بی‌نهایت و مفهوم مشتق؛ ریاضی۳ ص۵۸–۷۶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در اطلاعات وراثتی؛ ص۵۳–۵۶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در بی‌نهایت و مفهوم مشتق؛ ریاضی۳ ص۵۸–۷۶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حد در بی‌نهایت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۲۵ دی ۱۴۰۵ | تست ریاضی/فیزیک: انتخاب آزاد در محدودهٔ عنوان | خودسنجی خارج از جمع ساعت | ۷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۴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۱۹ دی تا ۲۵ 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۲۲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موج؛ ص۵۳–۶۲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نوسان دوره‌ای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آسایش و رفاه در سایه شیمی؛ ص۵۹–۶۶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ص۵۹–۶۶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۲۳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تغییر در اطلاعات وراثتی؛ ص۵۷–۶۲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در بی‌نهایت و مفهوم مشتق؛ ریاضی۳ ص۵۸–۷۶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موج؛ ص۵۳–۶۲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نوسان دوره‌ای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۲۴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فیزیک، شیمی،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درسنامهٔ نمونه: مولکول‌های اطلاعاتی؛ ص۱۵–۲۴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نمونهٔ کوتاه از کل بازه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نوسان و موج؛ ص۵۳–۶۲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نوسان دوره‌ای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آسایش و رفاه در سایه شیمی؛ ص۵۱–۶۶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تغییر در اطلاعات وراثتی؛ ص۴۷–۶۲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7634"/>
            <w:gridSpan w:val="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حد در بی‌نهایت و مفهوم مشتق؛ ریاضی۳ ص۵۸–۷۶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حد در بی‌نهایت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7634"/>
            <w:gridSpan w:val="2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۲۵ دی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۲۵ دی ۱۴۰۵ | تست ریاضی/فیزیک: انتخاب آزاد در محدودهٔ عنوان | خودسنجی خارج از جمع ساعت | ۸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۲۵ دی ۱۴۰۵ — دوازدهم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