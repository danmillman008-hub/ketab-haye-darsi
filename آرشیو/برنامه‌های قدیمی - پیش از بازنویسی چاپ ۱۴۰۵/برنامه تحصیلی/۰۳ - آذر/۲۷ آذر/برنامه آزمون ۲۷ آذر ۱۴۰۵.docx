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۱۴ آذر تا ۲۰ آذر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۱۴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۳، گفتار ۱–۲؛ ص ۳۷–۴۶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بی‌نهایت و حد در بی‌نهایت + آغاز مشتق؛ ریاضی۳ ص۴۹–۷۶؛ حد ریاضی۲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۳، گفتار ۱–۲؛ ص ۳۷–۴۶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بی‌نهایت و مجانب قائم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۳، گفتار ۱–۲؛ ص ۳۷–۴۶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۱۵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دینامیک؛ ص۳۷–۵۲؛ از اصطکاک تا پایان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آسایش؛ از سفر الکترون تا انتهای آبکاری؛ ص ماز ۴۲–۴۸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اصطکاک ایستایی و جنبشی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آسایش؛ از سفر الکترون تا انتهای آبکاری؛ ص ماز ۴۲–۴۸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۱۶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مادهٔ وراثتی؛ فصل ۴، گفتار ۱؛ ص ۴۷–۵۲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در بی‌نهایت و مجانب افقی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مادهٔ وراثتی؛ فصل ۴، گفتار ۱؛ ص ۴۷–۵۲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روش‌های رفع ابهام و حد پایه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مادهٔ وراثتی؛ فصل ۴، گفتار ۱؛ ص ۴۷–۵۲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۲۷ آذر ۱۴۰۵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۱۴ آذر تا ۲۰ آذر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۱۷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مسائل نیرو و اصطکاک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آسایش؛ از سفر الکترون تا انتهای آبکاری؛ ص ماز ۴۹–۵۴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تکانه و قانون دوم نیوتون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آسایش؛ از سفر الکترون تا انتهای آبکاری؛ ص ماز ۴۹–۵۴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۱۸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جمعیت؛ فصل ۴، گفتار ۲؛ ص ۵۳–۵۶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مفهوم مشتق و نرخ تغییر متوسط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جمعیت؛ فصل ۴، گفتار ۲؛ ص ۵۳–۵۶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مشتق در نقطه؛ فقط تا ص۷۶ دوازدهم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جمعیت؛ فصل ۴، گفتار ۲؛ ص ۵۳–۵۶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۱۹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نیروی گرانشی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آسایش؛ از سفر الکترون تا انتهای آبکاری؛ ص ماز ۵۵–۶۰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دینامیک و تمرین‌ها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آسایش؛ از سفر الکترون تا انتهای آبکاری؛ ص ماز ۵۵–۶۰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۲۰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 پیشنهادی؛ غیررسمی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۲۷ آذر ۱۴۰۵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۲۱ آذر تا ۲۷ آذر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۲۱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۱، گفتار ۱–۲؛ ص ۱–۱۸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آمار؛ ریاضی۱ ص۱۵۲–۱۷۰، ریاضی۲ ص۱۵۳–۱۶۶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۱، گفتار ۱–۲؛ ص ۱–۱۸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جامعه و نمونه، انواع متغیر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۱، گفتار ۱–۲؛ ص ۱–۱۸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۲۲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ص۱–۲۱؛ قبل از پتانسیل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هدایای زمینی؛ تا انتهای دنیای واقعی واکنش‌ها؛ ص ماز ۱–۹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بار و پایستگی و کوانتیده‌بودن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هدایای زمینی؛ تا انتهای دنیای واقعی واکنش‌ها؛ ص ماز ۱–۹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۲۳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۲، گفتار ۱–۲؛ ص ۱۹–۳۲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داده‌ها و نمایش‌های آماری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۲، گفتار ۱–۲؛ ص ۱۹–۳۲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شاخص‌های مرکزی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۲، گفتار ۱–۲؛ ص ۱۹–۳۲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۲۷ آذر ۱۴۰۵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۲۱ آذر تا ۲۷ آذر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۲۴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قانون کولن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هدایای زمینی؛ تا انتهای دنیای واقعی واکنش‌ها؛ ص ماز ۱۰–۱۷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میدان الکتریکی و برهم‌نهی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هدایای زمینی؛ تا انتهای دنیای واقعی واکنش‌ها؛ ص ماز ۱۰–۱۷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۲۵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 جانوران؛ فصل ۲، گفتار ۳؛ ص ۳۳–۳۶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شاخص‌های پراکندگی و تفسیر داده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 جانوران؛ فصل ۲، گفتار ۳؛ ص ۳۳–۳۶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آمار دو پایه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 جانوران؛ فصل ۲، گفتار ۳؛ ص ۳۳–۳۶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۲۶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خطوط میدان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هدایای زمینی؛ تا انتهای دنیای واقعی واکنش‌ها؛ ص ماز ۱۸–۲۵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انرژی پتانسیل الکتریکی؛ تا ص۲۱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هدایای زمینی؛ تا انتهای دنیای واقعی واکنش‌ها؛ ص ماز ۱۸–۲۵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۲۷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هدف ماز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۲۷ آذر ۱۴۰۵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۲۷ آذر ۱۴۰۵</dc:title>
  <dc:subject>فرمول ثابت رتبه لند؛ 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