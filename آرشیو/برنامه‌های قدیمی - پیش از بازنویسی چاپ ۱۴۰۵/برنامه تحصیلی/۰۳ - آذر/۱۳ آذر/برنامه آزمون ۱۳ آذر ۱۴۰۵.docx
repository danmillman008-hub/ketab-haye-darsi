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۱–۳؛ ص 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 و بودجهٔ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۱–۳؛ ص 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ترکیب و وارون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۱–۳؛ ص 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ص۱–۴۴؛ قبل از تکانه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 ماز ۱–۱۷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نمودارها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 ماز ۱–۱۷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۲، گفتار ۱–۳؛ ص ۲۱–۳۶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پایه و توابع مثلثاتی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۲، گفتار ۱–۳؛ ص ۲۱–۳۶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۲، گفتار ۱–۳؛ ص ۲۱–۳۶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۱۳ آذر ۱۴۰۵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شتاب‌دار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 ماز ۱۸–۳۴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قوانین نیوتون و تحلیل نیرو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 ماز ۱۸–۳۴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بی‌نهایت؛ ریاضی۳ ص۴۹–۵۷ و حد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تابع، مثلثات و حد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اصطکاک و حرکت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 ماز ۳۵–۵۰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حرکت و دینامیک؛ بدون تکانه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 ماز ۳۵–۵۰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۱۳ آذر ۱۴۰۵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۳ + فصل ۷، گفتار ۱؛ ص ۹۰–۱۰۱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۳ + فصل ۷، گفتار ۱؛ ص ۹۰–۱۰۱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۳ + فصل ۷، گفتار ۱؛ ص ۹۰–۱۰۱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ص۱۰۳–۱۲۰؛ از تغییر حالت تا پایان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ماز ۹۸–۱۰۶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ذوب و انجماد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ماز ۹۸–۱۰۶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جانداران مؤثر در تغذیه؛ فصل ۷، گفتار ۲؛ ص ۱۰۲–۱۰۴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متمم و اعمال روی مجموعه‌ها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جانداران مؤثر در تغذیه؛ فصل ۷، گفتار ۲؛ ص ۱۰۲–۱۰۴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الگو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جانداران مؤثر در تغذیه؛ فصل ۷، گفتار ۲؛ ص ۱۰۲–۱۰۴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۱۳ آذر ۱۴۰۵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تبخیر و میعان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ماز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تعادل گرمایی همراه تغییر حالت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ماز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مواد؛ فصل ۷، گفتار ۳؛ ص ۱۰۵–۱۱۱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دنبالهٔ حسابی و هندسی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مواد؛ فصل ۷، گفتار ۳؛ ص ۱۰۵–۱۱۱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مجموعه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مواد؛ فصل ۷، گفتار ۳؛ ص ۱۰۵–۱۱۱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روش‌های انتقال گرما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ماز ۱۱۵–۱۲۲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تغییر حالت و انتقال گرما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ماز ۱۱۵–۱۲۲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۱۳ آذر ۱۴۰۵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۱۳ آذر ۱۴۰۵</dc:title>
  <dc:subject>فرمول ثابت رتبه لند؛ 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