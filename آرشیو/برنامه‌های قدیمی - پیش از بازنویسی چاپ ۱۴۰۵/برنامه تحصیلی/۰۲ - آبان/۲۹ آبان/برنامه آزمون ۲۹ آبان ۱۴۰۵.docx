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۱۶ آبان تا ۲۲ آبان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۱۶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به سوی پروتئین؛ فصل ۲، گفتار ۲؛ ص ۲۷–۳۲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معادلات مثلثاتی؛ ریاضی۳ ص۴۲–۴۸ و مرور مثلثات پایه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به سوی پروتئین؛ فصل ۲، گفتار ۲؛ ص ۲۷–۳۲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معادلات سینوسی و کسینوسی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به سوی پروتئین؛ فصل ۲، گفتار ۲؛ ص ۲۷–۳۲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۱۷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و دینامیک؛ ص۱۵–۳۷؛ قبل از اصطکاک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pH تا قبل از واکنش‌ها و سفر هدایت‌شدهٔ الکترون؛ ص ماز ۲۴–۳۰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با شتاب ثابت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pH تا قبل از واکنش‌ها و سفر هدایت‌شدهٔ الکترون؛ ص ماز ۲۴–۳۰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۱۸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بیان ژن؛ فصل ۲، گفتار ۳؛ ص ۳۳–۳۶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معادلات تانژانت و روابط تبدیل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بیان ژن؛ فصل ۲، گفتار ۳؛ ص ۳۳–۳۶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جواب عمومی و جواب در بازه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بیان ژن؛ فصل ۲، گفتار ۳؛ ص ۳۳–۳۶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۲۹ آبان ۱۴۰۵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۱۶ آبان تا ۲۲ آبان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۱۹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نمودارهای حرکت شتاب‌دار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pH تا قبل از واکنش‌ها و سفر هدایت‌شدهٔ الکترون؛ ص ماز ۳۱–۳۷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قوانین نیوتون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pH تا قبل از واکنش‌ها و سفر هدایت‌شدهٔ الکترون؛ ص ماز ۳۱–۳۷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۲۰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مفاهیم پایه؛ فصل ۳، گفتار ۱؛ ص ۳۷–۴۱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نسبت‌ها و توابع مثلثاتی پایه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مفاهیم پایه؛ فصل ۳، گفتار ۱؛ ص ۳۷–۴۱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معادلات مثلثاتی و پایه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مفاهیم پایه؛ فصل ۳، گفتار ۱؛ ص ۳۷–۴۱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۲۱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نیروهای وزن، عمودی و کشش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pH تا قبل از واکنش‌ها و سفر هدایت‌شدهٔ الکترون؛ ص ماز ۳۸–۴۴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حرکت و نیرو؛ بدون اصطکاک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pH تا قبل از واکنش‌ها و سفر هدایت‌شدهٔ الکترون؛ ص ماز ۳۸–۴۴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۲۲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 پیشنهادی؛ غیررسمی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 ساعت و تعداد سؤال مطابق آزمون ثبت شود؛ باکس مطالعهٔ جدید ندارد.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۲۹ آبان ۱۴۰۵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۲۳ آبان تا ۲۹ آبان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۲۳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۵، گفتار ۱–۲؛ ص ۶۹–۷۵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توابع نمایی و لگاریتمی؛ ریاضی۲ ص۹۵–۱۱۸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۵، گفتار ۱–۲؛ ص ۶۹–۷۵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 نمایی و ویژگی‌ها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۵، گفتار ۱–۲؛ ص ۶۹–۷۵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۲۴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دما و گرما؛ ص۸۳–۱۰۳؛ قبل از تغییر حالت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گازها و آب؛ تا انتهای قسمت در میلیون؛ ص ماز ۷۰–۷۹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دماسنجی و مقیاس‌ها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گازها و آب؛ تا انتهای قسمت در میلیون؛ ص ماز ۷۰–۷۹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۲۵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۵، گفتار ۳ + فصل ۶، گفتار ۱؛ ص ۷۶–۸۵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قوانین توان و معادلات نمایی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۵، گفتار ۳ + فصل ۶، گفتار ۱؛ ص ۷۶–۸۵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تعریف لگاریتم و قوانین آن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۵، گفتار ۳ + فصل ۶، گفتار ۱؛ ص ۷۶–۸۵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۲۹ آبان ۱۴۰۵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۲۳ آبان تا ۲۹ آبان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۲۶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انبساط طولی و سطحی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گازها و آب؛ تا انتهای قسمت در میلیون؛ ص ماز ۸۰–۸۹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انبساط حجمی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گازها و آب؛ تا انتهای قسمت در میلیون؛ ص ماز ۸۰–۸۹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۲۷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سامانهٔ بافتی؛ فصل ۶، گفتار ۲؛ ص ۸۶–۸۹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نمودار و معادلات لگاریتمی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سامانهٔ بافتی؛ فصل ۶، گفتار ۲؛ ص ۸۶–۸۹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کاربردها و ترکیبی نمایی و لگاریتمی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سامانهٔ بافتی؛ فصل ۶، گفتار ۲؛ ص ۸۶–۸۹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۲۸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گرما، ظرفیت گرمایی و تعادل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گازها و آب؛ تا انتهای قسمت در میلیون؛ ص ماز ۹۰–۹۸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دما و گرما؛ بدون تغییر حالت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گازها و آب؛ تا انتهای قسمت در میلیون؛ ص ماز ۹۰–۹۸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۲۹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هدف ماز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 ساعت و تعداد سؤال مطابق آزمون ثبت شود؛ باکس مطالعهٔ جدید ندارد.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۲۹ آبان ۱۴۰۵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۲۹ آبان ۱۴۰۵</dc:title>
  <dc:subject>فرمول ثابت رتبه لند؛ 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