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۲۸ خرداد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فاصلهٔ یک‌هفته‌ای؛ مرور سه پایه در باکس‌های ثابت؛ اولویت با خطاهای آزمون جامع قبلی است.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۱ هفته؛ ۴۷ ساعت و ۴۹۵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سه پایه — ۲۲ خرداد تا ۲۸ خرداد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۲۸ خرداد ۱۴۰۶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خرداد تا ۲۸ خرداد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۲۸ خرداد ۱۴۰۶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۲۸ خرداد ۱۴۰۶ — فایل برآیندی</dc:title>
  <dc:subject>فرمول ثابت رتبه لند؛ فاصلهٔ یک‌هفته‌ای؛ مرور سه پایه در باکس‌های ثابت؛ اولویت با خطاهای آزمون جامع قبلی است.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