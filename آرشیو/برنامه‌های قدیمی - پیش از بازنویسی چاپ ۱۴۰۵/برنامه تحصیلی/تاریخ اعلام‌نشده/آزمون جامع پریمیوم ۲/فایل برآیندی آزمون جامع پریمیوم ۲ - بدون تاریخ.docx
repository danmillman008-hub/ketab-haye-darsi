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آزمون جامع پریمیوم ۲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تاریخ رسمی اعلام نشده؛ فایل برآیندی با هفته‌های نسبی، نه برنامهٔ تقویمی قطعی.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پس از اعلام تاریخ و بودجهٔ نهایی ماز، تاریخ‌گذاری و انطباق نهایی لازم است.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مرور انتخابی و رفع خطا؛ این فایل جای مطالعهٔ اولیهٔ کل کتاب‌ها نیست.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۲ هفته؛ ۹۴ ساعت و ۹۹۰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دوازدهم — هفتهٔ نسبی ۱؛ تاریخ اعلام نشده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۲ — سه پایه — هفتهٔ نسبی ۲؛ تاریخ اعلام نشده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 + فصل ۲، گفتار ۱–۳ + فصل ۳، گفتار ۱–۲؛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 + فصل ۲، گفتار ۱–۳ + فصل ۳، گفتار ۱–۲؛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 + فصل ۲، گفتار ۱–۳ + فصل ۳، گفتار ۱–۲؛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ماز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ماز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۱–۳ + فصل ۵، گفتار ۱–۳ + فصل ۶، گفتار ۱–۲؛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۱–۳ + فصل ۵، گفتار ۱–۳ + فصل ۶، گفتار ۱–۲؛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۱–۳ + فصل ۵، گفتار ۱–۳ + فصل ۶، گفتار ۱–۲؛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آزمون جامع پریمیوم ۲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۴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ماز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ماز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۵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۳ + فصل ۷، گفتار ۱–۳ + فصل ۸، گفتار ۱–۳؛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۳ + فصل ۷، گفتار ۱–۳ + فصل ۸، گفتار ۱–۳؛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۳ + فصل ۷، گفتار ۱–۳ + فصل ۸، گفتار ۱–۳؛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۶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ماز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ماز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آزمون جامع پریمیوم ۲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۸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۹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۱۰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آزمون جامع پریمیوم ۲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۱۱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۱۲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۱۳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هدف؛ پس از اعلام تاریخ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آزمون جامع پریمیوم ۲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جامع پریمیوم ۲ — فایل برآیندی</dc:title>
  <dc:subject>فرمول ثابت رتبه لند؛ تاریخ رسمی اعلام نشده؛ فایل برآیندی با هفته‌های نسبی، نه برنامهٔ تقویمی قطعی.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