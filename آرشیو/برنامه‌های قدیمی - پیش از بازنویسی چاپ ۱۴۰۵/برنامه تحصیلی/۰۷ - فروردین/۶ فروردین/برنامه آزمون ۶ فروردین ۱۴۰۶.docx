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bidi w:val="1"/>
        <w:spacing w:before="0" w:after="240" w:line="551" w:lineRule="exact"/>
        <w:jc w:val="start"/>
      </w:pPr>
      <w:r>
        <w:rPr>
          <w:rFonts w:ascii="Vazirmatn" w:hAnsi="Vazirmatn" w:eastAsia="Vazirmatn" w:cs="Vazirmatn"/>
          <w:b/>
          <w:bCs w:val="1"/>
          <w:sz w:val="38"/>
          <w:szCs w:val="38"/>
          <w:rtl w:val="1"/>
        </w:rPr>
        <w:t>فایل برآیندی</w:t>
      </w:r>
    </w:p>
    <w:p>
      <w:pPr>
        <w:keepNext w:val="0"/>
        <w:widowControl w:val="0"/>
        <w:bidi w:val="1"/>
        <w:spacing w:before="0" w:after="240" w:line="435" w:lineRule="exact"/>
        <w:jc w:val="start"/>
      </w:pPr>
      <w:r>
        <w:rPr>
          <w:rFonts w:ascii="Vazirmatn" w:hAnsi="Vazirmatn" w:eastAsia="Vazirmatn" w:cs="Vazirmatn"/>
          <w:b/>
          <w:bCs w:val="1"/>
          <w:sz w:val="30"/>
          <w:szCs w:val="30"/>
          <w:rtl w:val="1"/>
        </w:rPr>
        <w:t>برنامهٔ آزمون ۶ فروردین ۱۴۰۶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 w:val="0"/>
          <w:sz w:val="22"/>
          <w:szCs w:val="22"/>
          <w:rtl w:val="1"/>
        </w:rPr>
        <w:t>این نسخه با حفظ فرمول باکس‌ها، برای وضعیت خاص بودجه یا تقویم تنظیم شده است.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/>
          <w:bCs w:val="1"/>
          <w:sz w:val="22"/>
          <w:szCs w:val="22"/>
          <w:rtl w:val="1"/>
        </w:rPr>
        <w:t>جمع‌بندی پایه؛ هفتهٔ اول دهم و هفتهٔ دوم یازدهم؛ دوازدهم در بودجهٔ این آزمون نیست.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فرمول ثابت هر هفته: ۲۷ باکس، ۴۷ ساعت و ۴۹۵ تست؛ زیست + ریاضی در شنبه، دوشنبه و چهارشنبه؛ فیزیک + شیمی در روزهای دیگر.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زیست: کتاب ۱ ساعت و هر باکس ۲۰ تست با تحلیل ۲ ساعت. ریاضی: درسنامهٔ اولیه ۱ ساعت و تست ۳۰تایی ۲ ساعت. فیزیک: درسنامهٔ اولیه ۲ ساعت و تست ۳۰تایی ۲ ساعت. شیمی: کتاب ۱ ساعت و تست ۲۵تایی ۲ ساعت.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مدت این فایل: ۲ هفته؛ ۹۴ ساعت و ۹۹۰ تست. آزمون و استراحت خارج از این مجموع‌اند.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در مرورهای جامع، مطالعهٔ کتاب به معنی بازیابی و مرور انتخابی متن و شکل‌های بودجه است، نه یادگیری اولیهٔ کل کتاب در یک ساعت؛ تست‌ها باید همهٔ سرفصل‌های تعیین‌شده را نمایندگی کنند.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ارجاع صفحه‌های شیمی با برچسب «ص ماز» مربوط به جدول ماز است. چاپ فایل‌های کتاب یکسان نیست؛ مرز موضوعی را تطبیق دهید و عدد ماز را شمارهٔ قطعی کتاب خود فرض نکنید.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فقط چهار درس توافق‌شده برنامه‌ریزی شده‌اند؛ زمین‌شناسیِ جدول ماز به این فرمول اضافه نشده است. منبع: جدول رسمی ارسالی ماز، صفحهٔ ۷.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۱ — دهم — ۲۲ اسفند تا ۲۸ اسفند ۱۴۰۵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۲ — یازدهم — ۲۹ اسفند تا ۶ فروردین ۱۴۰۶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اسفند تا ۲۸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۱–۳ + فصل ۲، گفتار ۱–۳ + فصل ۳، گفتار ۱–۲؛ ص ۱–۴۴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ریاضی۱؛ مجموعه، مثلثات، جبر، معادله، تابع، شمارش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۱–۳ + فصل ۲، گفتار ۱–۳ + فصل ۳، گفتار ۱–۲؛ ص ۱–۴۴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۱–۳ + فصل ۲، گفتار ۱–۳ + فصل ۳، گفتار ۱–۲؛ ص ۱–۴۴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دهم؛ چهار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دهم؛ ص ماز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اندازه‌گیری و چگالی؛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دهم؛ ص ماز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۲۴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۳، گفتار ۳ + فصل ۴، گفتار ۱–۴ + فصل ۵، گفتار ۱–۲؛ ص ۴۵–۷۵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 و توان‌های گویا و جبر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۳، گفتار ۳ + فصل ۴، گفتار ۱–۴ + فصل ۵، گفتار ۱–۲؛ ص ۴۵–۷۵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معادله، سهمی و نامعادله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۳، گفتار ۳ + فصل ۴، گفتار ۱–۴ + فصل ۵، گفتار ۱–۲؛ ص ۴۵–۷۵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۶ فروردین ۱۴۰۶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۲۲ اسفند تا ۲۸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ویژگی‌های فیزیکی مواد؛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دهم؛ ص ماز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دهم؛ ص ماز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۳ + فصل ۶، گفتار ۱–۳ + فصل ۷، گفتار ۱–۳؛ ص ۷۶–۱۱۱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دامنه و برد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۳ + فصل ۶، گفتار ۱–۳ + فصل ۷، گفتار ۱–۳؛ ص ۷۶–۱۱۱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احتمال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۳ + فصل ۶، گفتار ۱–۳ + فصل ۷، گفتار ۱–۳؛ ص ۷۶–۱۱۱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۲۷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دهم؛ ص ماز ۸۳–۱۲۲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چهار فصل فیزیک 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دهم؛ ص ماز ۸۳–۱۲۲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۲۸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۶ فروردین ۱۴۰۶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اسفند تا ۶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۱–۲ + فصل ۲، گفتار ۱–۳ + فصل ۳، گفتار ۱–۲ + فصل ۴، گفتار ۱؛ ص ۱–۵۵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ریاضی۲؛ هندسه و جبر، تابع، مثلثات، نمایی، حد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۱–۲ + فصل ۲، گفتار ۱–۳ + فصل ۳، گفتار ۱–۲ + فصل ۴، گفتار ۱؛ ص ۱–۵۵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تحلیلی، معادله و هندسه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۱، گفتار ۱–۲ + فصل ۲، گفتار ۱–۳ + فصل ۳، گفتار ۱–۲ + فصل ۴، گفتار ۱؛ ص ۱–۵۵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یازدهم؛ سه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یازدهم؛ ص ماز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بار، میدان و پتانسیل؛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یازدهم؛ ص ماز ۱–۴۱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۴، گفتار ۲ + فصل ۵، گفتار ۱–۳ + فصل ۶، گفتار ۱–۳ + فصل ۷، گفتار ۱؛ ص ۵۶–۱۰۱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۴، گفتار ۲ + فصل ۵، گفتار ۱–۳ + فصل ۶، گفتار ۱–۳ + فصل ۷، گفتار ۱؛ ص ۵۶–۱۰۱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نمایی و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۴، گفتار ۲ + فصل ۵، گفتار ۱–۳ + فصل ۶، گفتار ۱–۳ + فصل ۷، گفتار ۱؛ ص ۵۶–۱۰۱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۶ فروردین ۱۴۰۶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اسفند تا ۶ فروردین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خازن و انرژی آن؛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یازدهم؛ ص ماز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و مدار؛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یازدهم؛ ص ماز ۴۲–۸۲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۷، گفتار ۲–۴ + فصل ۸، گفتار ۱–۳ + فصل ۹، گفتار ۱–۲؛ ص ۱۰۲–۱۵۲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پیوستگی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۷، گفتار ۲–۴ + فصل ۸، گفتار ۱–۳ + فصل ۹، گفتار ۱–۲؛ ص ۱۰۲–۱۵۲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آمار و احتمال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۷، گفتار ۲–۴ + فصل ۸، گفتار ۱–۳ + فصل ۹، گفتار ۱–۲؛ ص ۱۰۲–۱۵۲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یازدهم؛ ص ماز ۸۳–۱۲۳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سه فصل فیزیک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 یازدهم؛ ص ماز ۸۳–۱۲۳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۶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۶ فروردین ۱۴۰۶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۶ فروردین ۱۴۰۶ — فایل برآیندی</dc:title>
  <dc:subject>فرمول ثابت رتبه لند؛ جمع‌بندی پایه؛ هفتهٔ اول دهم و هفتهٔ دوم یازدهم؛ دوازدهم در بودجهٔ این آزمون نیست.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