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 و گسترهٔ حیات؛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چیست؟؛ ص۱–۶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اندازه‌گیری؛ ص۱–۱۱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گسترهٔ حیات؛ ص۷–۸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ص۱–۱۱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 و گسترهٔ حیات؛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مهر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