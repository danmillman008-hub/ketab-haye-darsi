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مهر تا ۲۴ مهر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۱۸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چیست؟؛ ص۱–۶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چیست؟؛ ص۱–۶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۱۹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ص۱–۲۲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۲۰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گسترهٔ حیات؛ ص۷–۱۰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گسترهٔ حیات؛ ص۷–۱۰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 آبان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مهر تا ۲۴ مهر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۲۱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ص۱–۲۲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ص۸–۱۵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۲۲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یاخته و بافت؛ ص۱۱–۱۵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یاخته و بافت؛ ص۱۱–۱۵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۲۳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ص۱–۲۲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چیست؟، گسترهٔ حیات و یاخته و بافت؛ ص۱–۱۵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۲۴ مهر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 آبان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مهر تا ۱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۲۵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زیست‌شناسی چیست؟؛ ص۱–۶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مجموعه‌های متناهی و نامتناهی و متمم مجموعه؛ ص۱–۲۰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چیست؟؛ ص۱–۶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۲۶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ص۱–۷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فیزیک و اندازه‌گیری؛ ص۱–۲۲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۲۷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گسترهٔ حیات؛ ص۷–۱۰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گسترهٔ حیات؛ ص۷–۱۰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 آبان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مهر تا ۱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۲۸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ص۱–۲۲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ص۸–۱۵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۲۹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یاخته و بافت؛ ص۱۱–۱۵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یاخته و بافت؛ ص۱۱–۱۵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۳۰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ص۱–۲۲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زیست‌شناسی چیست؟ و گسترهٔ حیات؛ ص۱–۱۵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مجموعه‌های متناهی و نامتناهی و متمم مجموعه؛ ص۱–۲۰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 آبان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 آبان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 آبان ۱۴۰۵ — 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