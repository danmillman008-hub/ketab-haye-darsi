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۳۱*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 و گسترهٔ حیات؛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ص۱–۲۷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زیست‌شناسی چیست و گسترهٔ حیات؛ ص۱–۱۰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عنصرها، ایزوتوپ‌ها و جرم اتمی؛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مسئله‌های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+ ویژگی‌های فیزیکی مواد؛ ص۱–۳۲؛ قبل از فشار در شاره‌ها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عنصرها، ایزوتوپ‌ها و جرم اتمی؛ ص۱–۱۵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۴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یاخته و بافت؛ ص۱۱–۱۶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 و تثبیت متن و شکل‌های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مجموعه‌ها و الگوها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دنیای زنده؛ یاخته و بافت؛ ص۱۱–۱۶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 تا ۸ آبان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۳۱*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۵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 و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+ ویژگی‌های فیزیکی مواد؛ ص۱–۳۲؛ قبل از فشار در شاره‌ها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تبدیل یکا و چگالی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مول، نور و طیف نشری؛ ص۱۶–۲۳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۶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ص۱۷–۲۱؛ قبل از شیرهٔ معده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مقایسه‌ها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مجموعه، الگو و دنباله؛ ص۱–۲۷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دنباله‌های حسابی و هندسی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گوارش و جذب مواد؛ ساختار لولهٔ گوارش؛ ص۱۷–۲۱؛ قبل از شیرهٔ معده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۷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۴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و اندازه‌گیری + ویژگی‌های فیزیکی مواد؛ ص۱–۳۲؛ قبل از فشار در شاره‌ها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نیروهای بین‌مولکولی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کیهان، زادگاه الفبای هستی؛ ص۱–۲۳؛ تا پایان نشر نور و طیف نشری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bottom w:val="single" w:sz="4" w:color="222222"/>
              <w:right w:val="single" w:sz="4" w:color="222222"/>
              <w:left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</w:tcPr>
          <w:p/>
        </w:tc>
        <w:tc>
          <w:tcPr>
            <w:tcW w:type="dxa" w:w="3817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C59B27"/>
            </w:tcBorders>
          </w:tcPr>
          <w:p/>
        </w:tc>
      </w:tr>
      <w:tr>
        <w:trPr>
          <w:cantSplit/>
          <w:trHeight w:hRule="exact" w:val="312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4" w:color="C59B27"/>
            </w:tcBorders>
          </w:tcPr>
          <w:p/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4" w:color="C59B27"/>
            </w:tcBorders>
          </w:tcPr>
          <w:p/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۸ آبان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۱۵ آبان ۱۴۰۵ | تست ریاضی/فیزیک: انتخاب آزاد در محدودهٔ عنوان | خودسنجی خارج از جمع ساعت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نمونهٔ هفتهٔ اول آزمون ۱۵ آبان ۱۴۰۵ — 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