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 و گسترهٔ حیات؛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چیست؟، گسترهٔ حیات و یاخته و بافت؛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 و ردپای گازها در زندگی؛ 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 و فصل‌های دیگر؛ 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 و گسترهٔ حیات؛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چیست؟، گسترهٔ حیات و یاخته و بافت؛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 و ردپای گازها در زندگی؛ 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 و فصل‌های دیگر؛ 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۶ فروردین ۱۴۰۶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