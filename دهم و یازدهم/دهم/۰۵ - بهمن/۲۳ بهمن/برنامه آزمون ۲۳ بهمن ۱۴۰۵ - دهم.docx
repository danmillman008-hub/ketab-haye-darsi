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۱۰ بهمن تا ۱۶ بهمن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۱۰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گردش مواد در بدن؛ قلب؛ ص۴۷–۵۰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عبارت‌های جبری و معادلهٔ درجهٔ دوم و روش‌های حل؛ ص۶۲–۹۳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مرور مباحث قبلی و مطالعهٔ بخش جدید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گردش مواد در بدن؛ قلب؛ ص۴۷–۵۰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۱۱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ردپای گازها در زندگی؛ ص۴۷–۵۷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کار، انرژی و توان؛ ص۵۳–۶۴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مرور مباحث قبلی و مطالعهٔ بخش جدید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ردپای گازها در زندگی؛ ص۴۷–۵۷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۱۲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گردش مواد در بدن؛ قلب؛ ص۵۱–۵۴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عبارت‌های جبری و معادلهٔ درجهٔ دوم و روش‌های حل؛ ص۶۲–۹۳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عبارت‌های جبری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گردش مواد در بدن؛ قلب؛ ص۵۱–۵۴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۲۳ بهمن ۱۴۰۵ | تست ریاضی/فیزیک: انتخاب آزاد در محدودهٔ عنوان | خودسنجی خارج از جمع ساعت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۱۰ بهمن تا ۱۶ بهمن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۱۳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کار، انرژی و توان؛ ص۵۳–۶۴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انرژی جنبشی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ردپای گازها در زندگی؛ ص۵۸–۶۹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۱۴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گردش مواد در بدن؛ رگ‌ها؛ ص۵۵–۶۰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عبارت‌های جبری و معادلهٔ درجهٔ دوم و روش‌های حل؛ ص۶۲–۹۳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عبارت‌های جبری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گردش مواد در بدن؛ رگ‌ها؛ ص۵۵–۶۰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۱۵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کار، انرژی و توان؛ ص۵۳–۶۴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انرژی جنبشی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ردپای گازها در زندگی؛ ص۴۷–۶۹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گردش مواد در بدن؛ قلب و رگ‌ها؛ ص۴۷–۶۰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جمع‌بندی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عبارت‌های جبری و معادلهٔ درجهٔ دوم و روش‌های حل؛ ص۶۲–۹۳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جمع‌بندی + تحلیل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۱۶ بهمن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خودسنجی هفتگی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خودسنجی از مطالب همین هفته؛ تحلیل غلط‌ها و نزده‌ها و ثبت مباحث نیازمند مرور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۲۳ بهمن ۱۴۰۵ | تست ریاضی/فیزیک: انتخاب آزاد در محدودهٔ عنوان | خودسنجی خارج از جمع ساعت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۱۷ بهمن تا ۲۳ بهمن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۱۷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گردش مواد در بدن؛ قلب؛ ص۴۷–۵۰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عبارت‌های جبری و معادلهٔ درجهٔ دوم و روش‌های حل؛ ص۶۲–۹۳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گردش مواد در بدن؛ قلب؛ ص۴۷–۵۰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۱۸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ردپای گازها در زندگی؛ ص۴۷–۵۷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کار، انرژی و توان؛ ص۵۳–۶۴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ردپای گازها در زندگی؛ ص۴۷–۵۷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۱۹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گردش مواد در بدن؛ قلب؛ ص۵۱–۵۴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عبارت‌های جبری و معادلهٔ درجهٔ دوم و روش‌های حل؛ ص۶۲–۹۳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عبارت‌های جبری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گردش مواد در بدن؛ قلب؛ ص۵۱–۵۴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۲۳ بهمن ۱۴۰۵ | تست ریاضی/فیزیک: انتخاب آزاد در محدودهٔ عنوان | خودسنجی خارج از جمع ساعت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۱۷ بهمن تا ۲۳ بهمن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۲۰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کار، انرژی و توان؛ ص۵۳–۶۴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انرژی جنبشی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ردپای گازها در زندگی؛ ص۵۸–۶۹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۲۱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گردش مواد در بدن؛ رگ‌ها؛ ص۵۵–۶۰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عبارت‌های جبری و معادلهٔ درجهٔ دوم و روش‌های حل؛ ص۶۲–۹۳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عبارت‌های جبری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گردش مواد در بدن؛ رگ‌ها؛ ص۵۵–۶۰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۲۲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کار، انرژی و توان؛ ص۵۳–۶۴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انرژی جنبشی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ردپای گازها در زندگی؛ ص۴۷–۶۹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گردش مواد در بدن؛ قلب و رگ‌ها؛ ص۴۷–۶۰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جمع‌بندی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عبارت‌های جبری و معادلهٔ درجهٔ دوم و روش‌های حل؛ ص۶۲–۹۳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جمع‌بندی + تحلیل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۲۳ بهمن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آزمون رسمی از محدودهٔ اعلام‌شده؛ تحلیل غلط‌ها و نزده‌ها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۲۳ بهمن ۱۴۰۵ | تست ریاضی/فیزیک: انتخاب آزاد در محدودهٔ عنوان | خودسنجی خارج از جمع ساعت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۲۳ بهمن ۱۴۰۵ — دهم تجربی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