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چیست؟، گسترهٔ حیات و یاخته و بافت؛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چیست؟، گسترهٔ حیات و یاخته و بافت؛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ردپای گازها در زندگی؛ ص۴۷–۶۱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۳۰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 و گوارش و جذب مواد و فصل‌های دیگر؛ 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زنده؛ زیست‌شناسی چیست؟ و گسترهٔ حیات؛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چیست؟، گسترهٔ حیات و یاخته و بافت؛ ص۱–۱۶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 و تبادلات گازی؛ ص۱۷–۳۹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۲۸۰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ردپای گازها در زندگی؛ ص۴۷–۶۱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مجموعه‌های متناهی و نامتناهی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تبادلات گازی و گردش مواد در بدن؛ ص۴۰–۵۴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اندازه‌گیری، ویژگی‌های فیزیکی مواد و کار، انرژی و توان؛ ص۱–۶۰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فیزیک؛ دانش بنیادی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 و ردپای گازها در زندگی؛ ص۱–۶۱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دنیای زنده و گوارش و جذب مواد و فصل‌های دیگر؛ ص۱–۵۴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جمع‌بندی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مجموعه‌های متناهی و نامتناهی و متمم مجموعه؛ ص۱–۷۷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جمع‌بندی + تحلیل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۹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۹ بهمن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۹ بهمن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