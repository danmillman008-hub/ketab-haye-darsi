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تنوع دفع؛ ص۷۶–۷۸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تنوع دفع؛ ص۷۶–۷۸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انواع تابع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ص۹۴–۱۰۳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انواع تابع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 و از یاخته تا گیاه؛ ص۷۶–۸۹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زائد؛ تنوع دفع؛ ص۷۶–۷۸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تنوع دفع؛ ص۷۶–۷۸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ص۸۵–۹۳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دما و گرما؛ ص۸۳–۱۰۲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انواع تابع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گیاهی؛ ص۷۹–۸۵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ص۹۴–۱۰۳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انواع تابع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سامانهٔ بافتی؛ ص۸۶–۸۹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ص۸۵–۱۰۳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 و از یاخته تا گیاه؛ ص۷۶–۸۹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انواع تابع و شمارش؛ ص۱۰۹–۱۳۲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۳ اردیبهشت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