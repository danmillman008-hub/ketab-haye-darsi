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جبری روی توابع و واحدهای اندازه‌گیری زاویه؛ ص۶۵–۸۷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دفاع اختصاصی؛ ص۷۲–۷۸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جبری روی توابع و واحدهای اندازه‌گیری زاویه؛ ص۶۵–۸۷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اعمال جبری روی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دفاع اختصاصی؛ ص۷۲–۷۸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مقاومت و قانون اهم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ص۶۲–۷۲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جبری روی توابع و واحدهای اندازه‌گیری زاویه؛ ص۶۵–۸۷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اعمال جبری روی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مقاومت و قانون اهم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 و پویایی زمین؛ ص۴۷–۶۵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 و تقسیم یاخته؛ ص۶۳–۸۳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 و پویایی زمین؛ ص۴۷–۶۵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جبری روی توابع و واحدهای اندازه‌گیری زاویه؛ ص۶۵–۸۷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۱۶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اعمال جبری روی توابع و واحدهای اندازه‌گیری زاویه؛ ص۶۵–۸۷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ایمنی؛ دفاع اختصاصی؛ ص۷۲–۷۸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جبری روی توابع و واحدهای اندازه‌گیری زاویه؛ ص۶۵–۸۷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اعمال جبری روی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دفاع اختصاصی؛ ص۷۲–۷۸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مقاومت و قانون اهم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ص۶۲–۷۲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جبری روی توابع و واحدهای اندازه‌گیری زاویه؛ ص۶۵–۸۷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اعمال جبری روی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مقاومت و قانون اهم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منابع آب و خاک و پویایی زمین؛ ص۴۷–۶۵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 و تقسیم یاخته؛ ص۶۳–۸۳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 و پویایی زمین؛ ص۴۷–۶۵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اعمال جبری روی توابع و واحدهای اندازه‌گیری زاویه؛ ص۶۵–۸۷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۲۳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۲۳ بهمن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