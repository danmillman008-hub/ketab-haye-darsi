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۲۱ فروردین تا ۲۷ فروردین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۲۱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تولیدمثل؛ تولیدمثل جانوران؛ ص۱۱۵–۱۱۸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فرایندهای حدی و محاسبهٔ حد؛ ص۱۱۹–۱۴۲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مرور مباحث قبلی و مطالعهٔ بخش جدید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تولیدمثل؛ تولیدمثل جانوران؛ ص۱۱۵–۱۱۸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۲۲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 پی غذای سالم؛ ص۹۲–۹۸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مغناطیس و القای الکترومغناطیسی؛ ص۸۳–۹۱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مرور مباحث قبلی و مطالعهٔ بخش جدید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 پی غذای سالم؛ ص۹۲–۹۸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۲۳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تولیدمثل نهاندانگان؛ تولیدمثل غیرجنسی؛ ص۱۱۹–۱۲۳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فرایندهای حدی و محاسبهٔ حد؛ ص۱۱۹–۱۴۲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فرایندهای حدی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تولیدمثل نهاندانگان؛ تولیدمثل غیرجنسی؛ ص۱۱۹–۱۲۳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۳ اردیبهشت ۱۴۰۶ | تست ریاضی/فیزیک: انتخاب آزاد در محدودهٔ عنوان | خودسنجی خارج از جمع ساعت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۲۱ فروردین تا ۲۷ فروردین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۲۴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مغناطیس و القای الکترومغناطیسی؛ ص۸۳–۹۱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میدان ناشی از جریان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پوشاک، نیازی پایان‌ناپذیر؛ ص۹۹–۱۰۶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۲۵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تولیدمثل نهاندانگان؛ تولیدمثل جنسی؛ ص۱۲۴–۱۲۹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فرایندهای حدی و محاسبهٔ حد؛ ص۱۱۹–۱۴۲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فرایندهای حدی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تولیدمثل نهاندانگان؛ تولیدمثل جنسی؛ ص۱۲۴–۱۲۹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۲۶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زمین‌شناسی،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مغناطیس و القای الکترومغناطیسی؛ ص۸۳–۹۱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میدان ناشی از جریان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 پی غذای سالم و پوشاک، نیازی پایان‌ناپذیر؛ ص۹۲–۱۰۶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زمین‌شناسی و سازه‌های مهندسی؛ ص۹۳–۱۰۸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 و شکل‌های کتاب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تولیدمثل و تولیدمثل نهاندانگان؛ ص۱۱۵–۱۲۹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۱۰ تست جمع‌بندی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زمین‌شناسی و سازه‌های مهندسی؛ ص۹۳–۱۰۸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فرایندهای حدی و محاسبهٔ حد؛ ص۱۱۹–۱۴۲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جمع‌بندی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۲۷ فروردین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خودسنجی هفتگی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خودسنجی از مطالب همین هفته؛ تحلیل غلط‌ها و نزده‌ها و ثبت مباحث نیازمند مرور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۳ اردیبهشت ۱۴۰۶ | تست ریاضی/فیزیک: انتخاب آزاد در محدودهٔ عنوان | خودسنجی خارج از جمع ساعت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۲۸ فروردین تا ۳ اردیبهشت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۲۸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تولیدمثل؛ تولیدمثل جانوران؛ ص۱۱۵–۱۱۸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فرایندهای حدی و محاسبهٔ حد؛ ص۱۱۹–۱۴۲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تولیدمثل؛ تولیدمثل جانوران؛ ص۱۱۵–۱۱۸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۲۹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در پی غذای سالم؛ ص۹۲–۹۸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مغناطیس و القای الکترومغناطیسی؛ ص۸۳–۹۱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 پی غذای سالم؛ ص۹۲–۹۸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۳۰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تولیدمثل نهاندانگان؛ تولیدمثل غیرجنسی؛ ص۱۱۹–۱۲۳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فرایندهای حدی و محاسبهٔ حد؛ ص۱۱۹–۱۴۲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فرایندهای حدی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تولیدمثل نهاندانگان؛ تولیدمثل غیرجنسی؛ ص۱۱۹–۱۲۳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۳ اردیبهشت ۱۴۰۶ | تست ریاضی/فیزیک: انتخاب آزاد در محدودهٔ عنوان | خودسنجی خارج از جمع ساعت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۲۸ فروردین تا ۳ اردیبهشت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۳۱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مغناطیس و القای الکترومغناطیسی؛ ص۸۳–۹۱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میدان ناشی از جریان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پوشاک، نیازی پایان‌ناپذیر؛ ص۹۹–۱۰۶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تولیدمثل نهاندانگان؛ تولیدمثل جنسی؛ ص۱۲۴–۱۲۹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فرایندهای حدی و محاسبهٔ حد؛ ص۱۱۹–۱۴۲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فرایندهای حدی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تولیدمثل نهاندانگان؛ تولیدمثل جنسی؛ ص۱۲۴–۱۲۹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زمین‌شناسی،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مغناطیس و القای الکترومغناطیسی؛ ص۸۳–۹۱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میدان ناشی از جریان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 پی غذای سالم و پوشاک، نیازی پایان‌ناپذیر؛ ص۹۲–۱۰۶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زمین‌شناسی و سازه‌های مهندسی؛ ص۹۳–۱۰۸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شکل‌های کتاب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تولیدمثل و تولیدمثل نهاندانگان؛ ص۱۱۵–۱۲۹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۱۰ تست جمع‌بندی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زمین‌شناسی و سازه‌های مهندسی؛ ص۹۳–۱۰۸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فرایندهای حدی و محاسبهٔ حد؛ ص۱۱۹–۱۴۲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جمع‌بندی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۳ اردیبهشت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آزمون رسمی از محدودهٔ اعلام‌شده؛ تحلیل غلط‌ها و نزده‌ها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۳ اردیبهشت ۱۴۰۶ | تست ریاضی/فیزیک: انتخاب آزاد در محدودهٔ عنوان | خودسنجی خارج از جمع ساعت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۳ اردیبهشت ۱۴۰۶ — یازدهم تجربی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