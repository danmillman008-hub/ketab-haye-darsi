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حواس؛ ص۹–۲۲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ص۹–۲۲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۱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اردیبهشت تا ۳۱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ص۱۳–۲۵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حواس ویژه؛ ص۲۳–۳۲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حواس ویژه؛ ص۲۳–۳۲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۳۱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۲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 و دستگاه حرکتی؛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استدلال و قضیهٔ تالس و تشابه مثلث‌ها؛ ص۳۱–۶۴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ص۲۶–۳۷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 و جریان الکتریکی و مدارها؛ ص۲۲–۴۲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ص۲۶–۳۷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استدلال و قضیهٔ تالس و تشابه مثلث‌ها؛ ص۳۱–۶۴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استدلال و قضیهٔ تالس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۳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خرداد تا ۷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ص۲۲–۴۲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پتانسیل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ص۳۸–۵۰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شیمیایی؛ ارتباط شیمیایی و غدد درون‌ریز؛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استدلال و قضیهٔ تالس و تشابه مثلث‌ها؛ ص۳۱–۶۴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استدلال و قضیهٔ تالس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شیمیایی؛ ارتباط شیمیایی و غدد درون‌ریز؛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ص۲۲–۴۲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پتانسیل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 و دستگاه حرکتی و فصل‌های دیگر؛ ص۳۳–۶۲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استدلال و قضیهٔ تالس و تشابه مثلث‌ها؛ ص۳۱–۶۴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۴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اعمال جبری روی توابع و واحدهای اندازه‌گیری زاویه؛ ص۶۵–۱۰۴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خط اول دفاع و خط دوم دفاع؛ ص۶۳–۷۱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مدارها؛ ص۴۳–۶۱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 و تقسیم یاخته؛ ص۷۲–۸۳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جبری روی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 و تقسیم یاخته؛ ص۷۲–۸۳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۵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خرداد تا ۱۴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ص۴۳–۶۱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جریان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ص۶۳–۷۴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جبری روی توابع و واحدهای اندازه‌گیری زاویه؛ ص۶۵–۱۰۴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اعمال جبری روی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مدارها؛ ص۴۳–۶۱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جریان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ایمنی و تقسیم یاخته؛ ص۶۳–۹۱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اعمال جبری روی توابع و واحدهای اندازه‌گیری زاویه؛ ص۶۵–۱۰۴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۶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لگاریتمی و نمودار و کاربردهای نمایی و لگاریتمی؛ ص۱۰۵–۱۳۶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ص۷۵–۸۶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 و مغناطیس و القای الکترومغناطیسی؛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ص۷۵–۸۶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تولیدمثل زن و رشد جنین؛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لگاریتمی و نمودار و کاربردهای نمایی و لگاریتمی؛ ص۱۰۵–۱۳۶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لگاریتمی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زن و رشد جنین؛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۷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خرداد تا ۲۱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ص۶۲–۸۴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تمرین‌های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ص۸۷–۹۸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و تولیدمثل نهاندانگان؛ ص۱۱۵–۱۲۳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لگاریتمی و نمودار و کاربردهای نمایی و لگاریتمی؛ ص۱۰۵–۱۳۶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تابع لگاریتمی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و تولیدمثل نهاندانگان؛ ص۱۱۵–۱۲۳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ص۶۲–۸۴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تمرین‌های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ص۷۵–۹۸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 و تولیدمثل و فصل‌های دیگر؛ ص۹۲–۱۲۳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لگاریتمی و نمودار و کاربردهای نمایی و لگاریتمی؛ ص۱۰۵–۱۳۶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۸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۵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تولیدمثل جنسی و از تخم تا گیاه؛ ص۱۲۴–۱۳۶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پیوستگی و احتمال شرطی و استقلال؛ ص۱۳۷–۱۶۶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جنسی و از تخم تا گیاه؛ ص۱۲۴–۱۳۶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ص۹۹–۱۱۰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ص۹۹–۱۱۰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تنظیم رشد؛ ص۱۳۷–۱۴۵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پیوستگی و احتمال شرطی و استقلال؛ ص۱۳۷–۱۶۶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پیوستگی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تنظیم رشد؛ ص۱۳۷–۱۴۵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۹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۵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ص۱۱۱–۱۲۳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پیوستگی و احتمال شرطی و استقلال؛ ص۱۳۷–۱۶۶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پیوستگی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ساکن، جریان الکتریکی و مدارها و مغناطیس و القای الکترومغناطیسی؛ ص۱–۱۰۴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بدانیم، در پی غذای سالم و پوشاک، نیازی پایان‌ناپذیر؛ ص۱–۱۲۳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 و فصل‌های دیگر؛ ص۱–۱۵۲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انرژی…؛ ص۹–۱۲۵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خرداد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۲۸ خرداد ۱۴۰۶ | تست ریاضی/فیزیک: انتخاب آزاد در محدودهٔ عنوان | خودسنجی خارج از جمع ساعت | ۱۰ / ۱۰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۲۸ خرداد ۱۴۰۶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