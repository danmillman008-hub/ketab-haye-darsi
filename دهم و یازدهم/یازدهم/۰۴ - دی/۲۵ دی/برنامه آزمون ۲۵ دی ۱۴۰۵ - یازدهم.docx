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۲۸ آذر تا ۴ 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۲۸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دستگاه حرکتی؛ استخوان و اسکلت؛ ص۳۷–۴۴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تشابه مثلث‌ها و انواع تابع؛ ص۴۲–۷۰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دستگاه حرکتی؛ استخوان و اسکلت؛ ص۳۷–۴۴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۲۹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ص۲۹–۵۰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 و جریان الکتریکی و مدارها؛ ص۲۸–۴۹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ص۲۹–۵۰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۳۰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دستگاه حرکتی و تنظیم شیمیایی؛ ص۴۵–۶۲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تشابه مثلث‌ها و انواع تابع؛ ص۴۲–۷۰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تشابه مثلث‌ها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دستگاه حرکتی و تنظیم شیمیایی؛ ص۴۵–۶۲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۲۵ دی ۱۴۰۵ | تست ریاضی/فیزیک: انتخاب آزاد در محدودهٔ عنوان | خودسنجی خارج از جمع ساعت | ۱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۲۸ آذر تا ۴ 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 و جریان الکتریکی و مدارها؛ ص۲۸–۴۹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خازن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ص۵۱–۵۸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ایمنی؛ خط اول دفاع و خط دوم دفاع؛ ص۶۳–۷۱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تشابه مثلث‌ها و انواع تابع؛ ص۴۲–۷۰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تشابه مثلث‌ها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ایمنی؛ خط اول دفاع و خط دوم دفاع؛ ص۶۳–۷۱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۳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 و جریان الکتریکی و مدارها؛ ص۲۸–۴۹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خازن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 و در پی غذای سالم؛ ص۲۹–۵۸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منابع آب و خاک؛ ص۴۱–۵۳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دستگاه حرکتی و تنظیم شیمیایی و فصل‌های دیگر؛ ص۳۷–۷۱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منابع آب و خاک؛ ص۴۱–۵۳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تشابه مثلث‌ها و انواع تابع؛ ص۴۲–۷۰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۴ دی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۲۵ دی ۱۴۰۵ | تست ریاضی/فیزیک: انتخاب آزاد در محدودهٔ عنوان | خودسنجی خارج از جمع ساعت | ۲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۵ دی تا ۱۱ 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۵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دستگاه حرکتی؛ استخوان و اسکلت؛ ص۳۷–۴۴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تشابه مثلث‌ها و انواع تابع؛ ص۴۲–۷۰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دستگاه حرکتی؛ استخوان و اسکلت؛ ص۳۷–۴۴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۶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ص۲۹–۵۰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الکتریسیتهٔ ساکن و جریان الکتریکی و مدارها؛ ص۲۸–۴۹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ص۲۹–۵۰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۷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دستگاه حرکتی و تنظیم شیمیایی؛ ص۴۵–۶۲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تشابه مثلث‌ها و انواع تابع؛ ص۴۲–۷۰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تشابه مثلث‌ها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دستگاه حرکتی و تنظیم شیمیایی؛ ص۴۵–۶۲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۲۵ دی ۱۴۰۵ | تست ریاضی/فیزیک: انتخاب آزاد در محدودهٔ عنوان | خودسنجی خارج از جمع ساعت | ۳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۵ دی تا ۱۱ 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۸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 و جریان الکتریکی و مدارها؛ ص۲۸–۴۹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خازن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ص۵۱–۵۸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۹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ایمنی؛ خط اول دفاع و خط دوم دفاع؛ ص۶۳–۷۱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تشابه مثلث‌ها و انواع تابع؛ ص۴۲–۷۰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تشابه مثلث‌ها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ایمنی؛ خط اول دفاع و خط دوم دفاع؛ ص۶۳–۷۱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۱۰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 و جریان الکتریکی و مدارها؛ ص۲۸–۴۹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خازن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 و در پی غذای سالم؛ ص۲۹–۵۸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منابع آب و خاک؛ ص۴۱–۵۳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دستگاه حرکتی و تنظیم شیمیایی و فصل‌های دیگر؛ ص۳۷–۷۱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منابع آب و خاک؛ ص۴۱–۵۳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تشابه مثلث‌ها و انواع تابع؛ ص۴۲–۷۰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۱۱ دی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۲۵ دی ۱۴۰۵ | تست ریاضی/فیزیک: انتخاب آزاد در محدودهٔ عنوان | خودسنجی خارج از جمع ساعت | ۴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۳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۱۲ دی تا ۱۸ 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۱۲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دستگاه حرکتی؛ استخوان و اسکلت؛ ص۳۷–۴۰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تشابه مثلث‌ها و انواع تابع؛ ص۴۲–۵۶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دستگاه حرکتی؛ استخوان و اسکلت؛ ص۳۷–۴۰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۱۳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ص۲۹–۳۹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الکتریسیتهٔ ساکن؛ ص۲۸–۳۸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ص۲۹–۳۹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۱۴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دستگاه حرکتی؛ استخوان و اسکلت؛ ص۴۱–۴۴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تشابه مثلث‌ها و انواع تابع؛ ص۴۲–۵۶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تشابه مثلث‌ها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دستگاه حرکتی؛ استخوان و اسکلت؛ ص۴۱–۴۴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۲۵ دی ۱۴۰۵ | تست ریاضی/فیزیک: انتخاب آزاد در محدودهٔ عنوان | خودسنجی خارج از جمع ساعت | ۵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۳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۱۲ دی تا ۱۸ 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۱۵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ص۲۸–۳۸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خازن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ص۴۰–۵۰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۱۶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دستگاه حرکتی؛ ماهیچه؛ ص۴۵–۵۲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تشابه مثلث‌ها و انواع تابع؛ ص۴۲–۵۶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تشابه مثلث‌ها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دستگاه حرکتی؛ ماهیچه؛ ص۴۵–۵۲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۱۷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ص۲۸–۳۸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خازن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ص۲۹–۵۰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منابع آب و خاک؛ ص۴۱–۵۳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دستگاه حرکتی؛ استخوان و اسکلت و ماهیچه؛ ص۳۷–۵۲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منابع آب و خاک؛ ص۴۱–۵۳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تشابه مثلث‌ها و انواع تابع؛ ص۴۲–۵۶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۱۸ دی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۲۵ دی ۱۴۰۵ | تست ریاضی/فیزیک: انتخاب آزاد در محدودهٔ عنوان | خودسنجی خارج از جمع ساعت | ۶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۴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۱۹ دی تا ۲۵ 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۱۹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شیمیایی؛ ارتباط شیمیایی؛ ص۵۳–۵۵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وارون و تابع یک‌به‌یک و اعمال جبری روی توابع؛ ص۵۷–۷۰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شیمیایی؛ ارتباط شیمیایی؛ ص۵۳–۵۵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۲۰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ص۵۱–۵۸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جریان الکتریکی و مدارها؛ ص۳۹–۴۹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ص۵۱–۵۸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۲۱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شیمیایی و ایمنی؛ ص۵۶–۶۵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وارون و تابع یک‌به‌یک و اعمال جبری روی توابع؛ ص۵۷–۷۰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وارون و تابع یک‌به‌یک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شیمیایی و ایمنی؛ ص۵۶–۶۵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۲۵ دی ۱۴۰۵ | تست ریاضی/فیزیک: انتخاب آزاد در محدودهٔ عنوان | خودسنجی خارج از جمع ساعت | ۷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۴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۱۹ دی تا ۲۵ 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۲۲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مدارها؛ ص۳۹–۴۹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جریان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ص۵۱–۵۸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و تثبیت بخش‌های همین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۲۳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ایمنی؛ خط دوم دفاع؛ ص۶۶–۷۱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وارون و تابع یک‌به‌یک و اعمال جبری روی توابع؛ ص۵۷–۷۰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وارون و تابع یک‌به‌یک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ایمنی؛ خط دوم دفاع؛ ص۶۶–۷۱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۲۴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 و جریان الکتریکی و مدارها؛ ص۲۸–۴۹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خازن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 و در پی غذای سالم؛ ص۲۹–۵۸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منابع آب و خاک؛ ص۴۱–۵۳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دستگاه حرکتی و تنظیم شیمیایی و فصل‌های دیگر؛ ص۳۷–۷۱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منابع آب و خاک؛ ص۴۱–۵۳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تشابه مثلث‌ها و انواع تابع؛ ص۴۲–۷۰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۲۵ دی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۲۵ دی ۱۴۰۵ | تست ریاضی/فیزیک: انتخاب آزاد در محدودهٔ عنوان | خودسنجی خارج از جمع ساعت | ۸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۲۵ دی ۱۴۰۵ — یازدهم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