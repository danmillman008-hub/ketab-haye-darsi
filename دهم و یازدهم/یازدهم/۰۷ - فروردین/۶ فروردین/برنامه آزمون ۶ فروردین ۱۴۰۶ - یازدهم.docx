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 و فصل‌های دیگر؛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 و فصل‌های دیگر؛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۶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۶ فروردین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