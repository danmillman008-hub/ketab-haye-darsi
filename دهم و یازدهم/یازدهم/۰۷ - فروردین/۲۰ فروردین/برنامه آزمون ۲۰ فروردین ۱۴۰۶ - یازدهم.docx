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۷ فروردین تا ۱۳ فروردین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۷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تقسیم یاخته؛ فام‌تن و رشتمان؛ ص۷۹–۹۱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روابط تکمیلی مثلثاتی و توابع مثلثاتی؛ ص۷۷–۱۱۸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تقسیم یاخته؛ فام‌تن و رشتمان؛ ص۷۹–۹۱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۸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ص۶۵–۷۸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الکتریکی و مدارها و مغناطیس و القای الکترومغناطیسی؛ ص۵۳–۸۳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مرور مباحث قبلی و مطالعهٔ بخش جدید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ص۶۵–۷۸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۹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تقسیم یاخته و تولیدمثل؛ ص۹۲–۱۰۱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روابط تکمیلی مثلثاتی و توابع مثلثاتی؛ ص۷۷–۱۱۸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روابط تکمیلی مثلثاتی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تقسیم یاخته و تولیدمثل؛ ص۹۲–۱۰۱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۲۰ فروردین ۱۴۰۶ | تست ریاضی/فیزیک: انتخاب آزاد در محدودهٔ عنوان | خودسنجی خارج از جمع ساعت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۷ فروردین تا ۱۳ فروردین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۱۰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الکتریکی و مدارها و مغناطیس و القای الکترومغناطیسی؛ ص۵۳–۸۳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نیروی محرکه و مدار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ص۷۹–۹۲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۱۱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تولیدمثل؛ تولیدمثل زن و رشد جنین؛ ص۱۰۲–۱۱۴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روابط تکمیلی مثلثاتی و توابع مثلثاتی؛ ص۷۷–۱۱۸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روابط تکمیلی مثلثاتی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تولیدمثل؛ تولیدمثل زن و رشد جنین؛ ص۱۰۲–۱۱۴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۱۲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زمین‌شناسی،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الکتریکی و مدارها و مغناطیس و القای الکترومغناطیسی؛ ص۵۳–۸۳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نیروی محرکه و مدار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ص۶۵–۹۲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پویایی زمین و زمین‌شناسی و سلامت؛ ص۵۹–۹۱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متن و شکل‌های کتاب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تقسیم یاخته و تولیدمثل؛ ص۷۹–۱۱۴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۱۰ تست جمع‌بندی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پویایی زمین و زمین‌شناسی و سلامت؛ ص۵۹–۹۱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روابط تکمیلی مثلثاتی و توابع مثلثاتی؛ ص۷۷–۱۱۸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جمع‌بندی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۱۳ فروردین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خودسنجی هفتگی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خودسنجی از مطالب همین هفته؛ تحلیل غلط‌ها و نزده‌ها و ثبت مباحث نیازمند مرور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۲۰ فروردین ۱۴۰۶ | تست ریاضی/فیزیک: انتخاب آزاد در محدودهٔ عنوان | خودسنجی خارج از جمع ساعت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۱۴ فروردین تا ۲۰ فروردین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۱۴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تقسیم یاخته؛ فام‌تن و رشتمان؛ ص۷۹–۹۱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روابط تکمیلی مثلثاتی و توابع مثلثاتی؛ ص۷۷–۱۱۸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تقسیم یاخته؛ فام‌تن و رشتمان؛ ص۷۹–۹۱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۱۵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در پی غذای سالم؛ ص۶۵–۷۸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جریان الکتریکی و مدارها و مغناطیس و القای الکترومغناطیسی؛ ص۵۳–۸۳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ص۶۵–۷۸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۱۶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948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تقسیم یاخته و تولیدمثل؛ ص۹۲–۱۰۱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روابط تکمیلی مثلثاتی و توابع مثلثاتی؛ ص۷۷–۱۱۸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روابط تکمیلی مثلثاتی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تقسیم یاخته و تولیدمثل؛ ص۹۲–۱۰۱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۲۰ فروردین ۱۴۰۶ | تست ریاضی/فیزیک: انتخاب آزاد در محدودهٔ عنوان | خودسنجی خارج از جمع ساعت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۱۴ فروردین تا ۲۰ فروردین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۳۵*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۱۷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الکتریکی و مدارها و مغناطیس و القای الکترومغناطیسی؛ ص۵۳–۸۳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غیرزمان‌دار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نیروی محرکه و مدار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در پی غذای سالم؛ ص۷۹–۹۲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خود را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تمرین تشریحی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۱۸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تولیدمثل؛ تولیدمثل زن و رشد جنین؛ ص۱۰۲–۱۱۴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روابط تکمیلی مثلثاتی و توابع مثلثاتی؛ ص۷۷–۱۱۸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روابط تکمیلی مثلثاتی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تولیدمثل؛ تولیدمثل زن و رشد جنین؛ ص۱۰۲–۱۱۴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۱۹ فروردین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زمین‌شناسی،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الکتریکی و مدارها و مغناطیس و القای الکترومغناطیسی؛ ص۵۳–۸۳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ترجیحاً زمان‌دار + تحلیل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نیروی محرکه و مدار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 پی غذای سالم؛ ص۶۵–۹۲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ترکیبی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پویایی زمین و زمین‌شناسی و سلامت؛ ص۵۹–۹۱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 و شکل‌های کتاب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تقسیم یاخته و تولیدمثل؛ ص۷۹–۱۱۴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۱۰ تست جمع‌بندی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زمین‌شناسی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پویایی زمین و زمین‌شناسی و سلامت؛ ص۵۹–۹۱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روابط تکمیلی مثلثاتی و توابع مثلثاتی؛ ص۷۷–۱۱۸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۱۵ تست جمع‌بندی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۲۰ فروردین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۲۰ فروردین ۱۴۰۶ | تست ریاضی/فیزیک: انتخاب آزاد در محدودهٔ عنوان | خودسنجی خارج از جمع ساعت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۲۰ فروردین ۱۴۰۶ — یازدهم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